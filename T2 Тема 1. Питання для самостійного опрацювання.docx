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Pr="00C5518E" w:rsidRDefault="00974C56" w:rsidR="00234FFA">
      <w:pPr>
        <w:pStyle w:val="Heading1"/>
        <w:rPr>
          <w:color w:val="auto"/>
          <w:lang w:val="ru-RU"/>
        </w:rPr>
      </w:pPr>
      <w:r w:rsidRPr="00C5518E">
        <w:rPr>
          <w:color w:val="auto"/>
          <w:lang w:val="ru-RU"/>
        </w:rPr>
        <w:t>МІЖНАРОДНИЙ НАУКОВО-ТЕХНІЧНИЙ УНІВЕРСИТЕТ ІМ. АКАД. Ю. БУГАЯ</w:t>
      </w:r>
    </w:p>
    <w:p w:rsidRPr="00C5518E" w:rsidRDefault="00974C56" w:rsidR="00234FFA">
      <w:pPr>
        <w:jc w:val="center"/>
        <w:rPr>
          <w:lang w:val="ru-RU"/>
        </w:rPr>
      </w:pPr>
      <w:r w:rsidRPr="00C5518E">
        <w:rPr>
          <w:lang w:val="ru-RU"/>
        </w:rPr>
        <w:t>Факультет інформаційних технологій</w:t>
      </w:r>
    </w:p>
    <w:p w:rsidRPr="00C5518E" w:rsidRDefault="00974C56" w:rsidR="00234FFA">
      <w:pPr>
        <w:jc w:val="center"/>
        <w:rPr>
          <w:lang w:val="ru-RU"/>
        </w:rPr>
      </w:pPr>
      <w:r w:rsidRPr="00C5518E">
        <w:rPr>
          <w:lang w:val="ru-RU"/>
        </w:rPr>
      </w:r>
      <w:sdt>
        <w:sdtPr>
          <w:tag w:val="goog_rdk_0"/>
        </w:sdtPr>
        <w:sdtContent>
          <w:commentRangeStart w:id="0"/>
        </w:sdtContent>
      </w:sdt>
      <w:r w:rsidRPr="00C5518E">
        <w:rPr>
          <w:lang w:val="ru-RU"/>
        </w:rPr>
        <w:t>Кафедра комп’ютерних наук та інформаційних систем</w:t>
      </w:r>
      <w:commentRangeEnd w:id="0"/>
      <w:r>
        <w:rPr>
          <w:rStyle w:val="CommentReference"/>
        </w:rPr>
        <w:commentReference w:id="0"/>
      </w:r>
    </w:p>
    <w:p w:rsidRPr="00C5518E" w:rsidRDefault="00974C56" w:rsidR="00234FFA">
      <w:pPr>
        <w:jc w:val="center"/>
        <w:rPr>
          <w:lang w:val="ru-RU"/>
        </w:rPr>
      </w:pPr>
      <w:r w:rsidRPr="00C5518E">
        <w:rPr>
          <w:lang w:val="ru-RU"/>
        </w:rPr>
        <w:br/>
      </w:r>
    </w:p>
    <w:p w:rsidRPr="00C5518E" w:rsidRDefault="00974C56" w:rsidR="00234FFA">
      <w:pPr>
        <w:jc w:val="center"/>
        <w:rPr>
          <w:lang w:val="ru-RU"/>
        </w:rPr>
      </w:pPr>
      <w:r w:rsidRPr="00C5518E">
        <w:rPr>
          <w:lang w:val="ru-RU"/>
        </w:rPr>
        <w:t>ЗВІТ</w:t>
      </w:r>
    </w:p>
    <w:p w:rsidRPr="00C5518E" w:rsidRDefault="00974C56" w:rsidR="00234FFA">
      <w:pPr>
        <w:jc w:val="center"/>
        <w:rPr>
          <w:lang w:val="ru-RU"/>
        </w:rPr>
      </w:pPr>
      <w:r w:rsidRPr="00C5518E">
        <w:rPr>
          <w:lang w:val="ru-RU"/>
        </w:rPr>
        <w:t>з комп’ютерного практикуму №1</w:t>
      </w:r>
    </w:p>
    <w:p w:rsidRPr="00C5518E" w:rsidRDefault="00974C56" w:rsidR="00234FFA">
      <w:pPr>
        <w:jc w:val="center"/>
        <w:rPr>
          <w:lang w:val="ru-RU"/>
        </w:rPr>
      </w:pPr>
      <w:r w:rsidRPr="00C5518E">
        <w:rPr>
          <w:lang w:val="ru-RU"/>
        </w:rPr>
        <w:t>з дисципліни «Інтелектуальний аналіз даних»</w:t>
      </w:r>
    </w:p>
    <w:p w:rsidRPr="00C5518E" w:rsidRDefault="00974C56" w:rsidR="00234FFA">
      <w:pPr>
        <w:jc w:val="center"/>
        <w:rPr>
          <w:lang w:val="ru-RU"/>
        </w:rPr>
      </w:pPr>
      <w:r w:rsidRPr="00C5518E">
        <w:rPr>
          <w:lang w:val="ru-RU"/>
        </w:rPr>
        <w:t xml:space="preserve">Тема: Метод кореляційного </w:t>
      </w:r>
      <w:r w:rsidRPr="00C5518E">
        <w:rPr>
          <w:lang w:val="ru-RU"/>
        </w:rPr>
        <w:t>аналізу даних</w:t>
      </w:r>
    </w:p>
    <w:p w:rsidRPr="00974C56" w:rsidRDefault="00974C56" w:rsidR="00974C56" w:rsidP="00974C56">
      <w:pPr>
        <w:jc w:val="right"/>
        <w:rPr>
          <w:lang w:val="ru-RU"/>
        </w:rPr>
      </w:pPr>
      <w:r w:rsidRPr="00C5518E">
        <w:rPr>
          <w:lang w:val="ru-RU"/>
        </w:rPr>
        <w:br/>
      </w:r>
      <w:r>
        <w:rPr>
          <w:lang w:val="ru-RU"/>
        </w:rPr>
        <w:br/>
      </w:r>
      <w:r w:rsidRPr="00974C56">
        <w:rPr>
          <w:lang w:val="ru-RU"/>
        </w:rPr>
        <w:t>Виконав студент 4-го курсу групи зК-21</w:t>
      </w:r>
    </w:p>
    <w:p w:rsidRPr="00C5518E" w:rsidRDefault="00974C56" w:rsidR="00234FFA" w:rsidP="00974C56">
      <w:pPr>
        <w:jc w:val="right"/>
        <w:rPr>
          <w:lang w:val="ru-RU"/>
        </w:rPr>
      </w:pPr>
      <w:r w:rsidRPr="00974C56">
        <w:rPr>
          <w:lang w:val="ru-RU"/>
        </w:rPr>
        <w:t>Сахаров Д.</w:t>
      </w:r>
    </w:p>
    <w:p w:rsidRPr="00C5518E" w:rsidRDefault="00974C56" w:rsidR="00234FFA">
      <w:pPr>
        <w:jc w:val="center"/>
        <w:rPr>
          <w:lang w:val="ru-RU"/>
        </w:rPr>
      </w:pPr>
      <w:r>
        <w:rPr>
          <w:lang w:val="ru-RU"/>
        </w:rPr>
        <w:br/>
      </w:r>
      <w:r>
        <w:rPr>
          <w:lang w:val="ru-RU"/>
        </w:rPr>
        <w:br/>
      </w:r>
      <w:r>
        <w:rPr>
          <w:lang w:val="ru-RU"/>
        </w:rPr>
        <w:br/>
      </w:r>
      <w:r>
        <w:rPr>
          <w:lang w:val="ru-RU"/>
        </w:rPr>
        <w:br/>
      </w:r>
      <w:r>
        <w:rPr>
          <w:lang w:val="ru-RU"/>
        </w:rPr>
        <w:br/>
      </w:r>
      <w:r>
        <w:rPr>
          <w:lang w:val="ru-RU"/>
        </w:rPr>
        <w:br/>
      </w:r>
      <w:r>
        <w:rPr>
          <w:lang w:val="ru-RU"/>
        </w:rPr>
        <w:br/>
      </w:r>
      <w:r>
        <w:rPr>
          <w:lang w:val="ru-RU"/>
        </w:rPr>
        <w:br/>
      </w:r>
      <w:r>
        <w:rPr>
          <w:lang w:val="ru-RU"/>
        </w:rPr>
        <w:br/>
      </w:r>
      <w:r>
        <w:rPr>
          <w:lang w:val="ru-RU"/>
        </w:rPr>
        <w:br/>
      </w:r>
      <w:r>
        <w:rPr>
          <w:lang w:val="ru-RU"/>
        </w:rPr>
        <w:br/>
      </w:r>
      <w:r>
        <w:rPr>
          <w:lang w:val="ru-RU"/>
        </w:rPr>
        <w:br/>
      </w:r>
      <w:r>
        <w:rPr>
          <w:lang w:val="ru-RU"/>
        </w:rPr>
        <w:br/>
      </w:r>
      <w:r>
        <w:rPr>
          <w:lang w:val="ru-RU"/>
        </w:rPr>
        <w:br/>
      </w:r>
      <w:r>
        <w:rPr>
          <w:lang w:val="ru-RU"/>
        </w:rPr>
        <w:br/>
      </w:r>
      <w:r>
        <w:rPr>
          <w:lang w:val="ru-RU"/>
        </w:rPr>
        <w:br/>
      </w:r>
      <w:r>
        <w:rPr>
          <w:lang w:val="ru-RU"/>
        </w:rPr>
        <w:br/>
      </w:r>
      <w:r>
        <w:rPr>
          <w:lang w:val="ru-RU"/>
        </w:rPr>
        <w:br/>
      </w:r>
      <w:bookmarkStart w:id="0" w:name="_GoBack"/>
      <w:bookmarkEnd w:id="0"/>
      <w:r w:rsidRPr="00C5518E">
        <w:rPr>
          <w:lang w:val="ru-RU"/>
        </w:rPr>
        <w:br/>
        <w:t>Київ – 2025</w:t>
      </w:r>
    </w:p>
    <w:p w:rsidRPr="00C5518E" w:rsidRDefault="00974C56" w:rsidR="00234FFA">
      <w:pPr>
        <w:rPr>
          <w:lang w:val="ru-RU"/>
        </w:rPr>
      </w:pPr>
      <w:r w:rsidRPr="00C5518E">
        <w:rPr>
          <w:lang w:val="ru-RU"/>
        </w:rPr>
        <w:br w:type="page"/>
      </w:r>
    </w:p>
    <w:p w:rsidRPr="00C5518E" w:rsidRDefault="00974C56" w:rsidR="00234FFA">
      <w:pPr>
        <w:pStyle w:val="Heading2"/>
        <w:rPr>
          <w:color w:val="auto"/>
          <w:lang w:val="ru-RU"/>
        </w:rPr>
      </w:pPr>
      <w:r w:rsidRPr="00C5518E">
        <w:rPr>
          <w:color w:val="auto"/>
          <w:lang w:val="ru-RU"/>
        </w:rPr>
        <w:lastRenderedPageBreak/>
        <w:t>1. Мета роботи</w:t>
      </w:r>
    </w:p>
    <w:p w:rsidRPr="00C5518E" w:rsidRDefault="00974C56" w:rsidR="00234FFA">
      <w:pPr>
        <w:rPr>
          <w:lang w:val="ru-RU"/>
        </w:rPr>
      </w:pPr>
      <w:r w:rsidRPr="00C5518E">
        <w:rPr>
          <w:lang w:val="ru-RU"/>
        </w:rPr>
        <w:t>Навчитись визначати тип та тісноту взаємозв’язку між випадковими змінними за допомогою метод</w:t>
      </w:r>
      <w:r w:rsidRPr="00C5518E">
        <w:rPr>
          <w:lang w:val="ru-RU"/>
        </w:rPr>
        <w:t>ів кореляційного аналізу.</w:t>
      </w:r>
    </w:p>
    <w:p w:rsidRPr="00C5518E" w:rsidRDefault="00974C56" w:rsidR="00234FFA">
      <w:pPr>
        <w:pStyle w:val="Heading2"/>
        <w:rPr>
          <w:color w:val="auto"/>
          <w:lang w:val="ru-RU"/>
        </w:rPr>
      </w:pPr>
      <w:r w:rsidRPr="00C5518E">
        <w:rPr>
          <w:color w:val="auto"/>
          <w:lang w:val="ru-RU"/>
        </w:rPr>
        <w:t>2. Завдання до роботи</w:t>
      </w:r>
    </w:p>
    <w:p w:rsidRPr="00C5518E" w:rsidRDefault="00974C56" w:rsidR="00234FFA">
      <w:pPr>
        <w:rPr>
          <w:lang w:val="ru-RU"/>
        </w:rPr>
      </w:pPr>
      <w:r w:rsidRPr="00C5518E">
        <w:rPr>
          <w:lang w:val="ru-RU"/>
        </w:rPr>
        <w:t>1. Визначити метод кореляційного аналізу, необхідний для розрахунку взаємозв’язку між випадковими змінними.</w:t>
      </w:r>
      <w:r w:rsidRPr="00C5518E">
        <w:rPr>
          <w:lang w:val="ru-RU"/>
        </w:rPr>
        <w:br/>
        <w:t>2. Розрахувати та зробити висновок про тип взаємозв’язку на основі коефіцієнтів кореляції.</w:t>
      </w:r>
    </w:p>
    <w:p w:rsidRPr="00C5518E" w:rsidRDefault="00974C56" w:rsidR="00234FFA">
      <w:pPr>
        <w:pStyle w:val="Heading2"/>
        <w:rPr>
          <w:color w:val="auto"/>
          <w:lang w:val="ru-RU"/>
        </w:rPr>
      </w:pPr>
      <w:r w:rsidRPr="00C5518E">
        <w:rPr>
          <w:color w:val="auto"/>
          <w:lang w:val="ru-RU"/>
        </w:rPr>
        <w:t>3. Теорет</w:t>
      </w:r>
      <w:r w:rsidRPr="00C5518E">
        <w:rPr>
          <w:color w:val="auto"/>
          <w:lang w:val="ru-RU"/>
        </w:rPr>
        <w:t>ичні відомості</w:t>
      </w:r>
    </w:p>
    <w:p w:rsidRPr="00C5518E" w:rsidRDefault="00974C56" w:rsidR="00234FFA">
      <w:pPr>
        <w:rPr>
          <w:lang w:val="ru-RU"/>
        </w:rPr>
      </w:pPr>
      <w:r w:rsidRPr="00C5518E">
        <w:rPr>
          <w:lang w:val="ru-RU"/>
        </w:rPr>
        <w:t>Кореляційний аналіз — метод, що дозволяє досліджувати залежність між кількома випадковими величинами. Метою є оцінка сили зв’язку між ознаками, які характеризують певний процес або об’єкт. Для кількісних нормально розподілених змінних застос</w:t>
      </w:r>
      <w:r w:rsidRPr="00C5518E">
        <w:rPr>
          <w:lang w:val="ru-RU"/>
        </w:rPr>
        <w:t>овується коефіцієнт Пірсона, а для ненормальних або рангових — коефіцієнт Спірмена.</w:t>
      </w:r>
    </w:p>
    <w:p w:rsidRPr="00C5518E" w:rsidRDefault="00974C56" w:rsidR="00234FFA">
      <w:pPr>
        <w:pStyle w:val="Heading2"/>
        <w:rPr>
          <w:color w:val="auto"/>
          <w:lang w:val="ru-RU"/>
        </w:rPr>
      </w:pPr>
      <w:r w:rsidRPr="00C5518E">
        <w:rPr>
          <w:color w:val="auto"/>
          <w:lang w:val="ru-RU"/>
        </w:rPr>
        <w:t>4. Розрахункова частина</w:t>
      </w:r>
    </w:p>
    <w:p w:rsidRPr="00C5518E" w:rsidRDefault="00974C56" w:rsidR="00234FFA">
      <w:pPr>
        <w:rPr>
          <w:lang w:val="ru-RU"/>
        </w:rPr>
      </w:pPr>
      <w:r w:rsidRPr="00C5518E">
        <w:rPr>
          <w:lang w:val="ru-RU"/>
        </w:rPr>
        <w:t>Було обрано змінні «ліпопротеїни» та «гемоглобін». Перевірка нормальності розподілу показала відхилення від нормального, тому застосовано критерій С</w:t>
      </w:r>
      <w:r w:rsidRPr="00C5518E">
        <w:rPr>
          <w:lang w:val="ru-RU"/>
        </w:rPr>
        <w:t>пірмена.</w:t>
      </w:r>
    </w:p>
    <w:p w:rsidRPr="00C5518E" w:rsidRDefault="00974C56" w:rsidR="00234FFA">
      <w:pPr>
        <w:rPr>
          <w:lang w:val="ru-RU"/>
        </w:rPr>
      </w:pPr>
      <w:r w:rsidRPr="00C5518E">
        <w:rPr>
          <w:lang w:val="ru-RU"/>
        </w:rPr>
        <w:t xml:space="preserve">Отримано коефіцієнт кореляції Спірмена </w:t>
      </w:r>
      <w:r w:rsidRPr="00C5518E">
        <w:t>r</w:t>
      </w:r>
      <w:r w:rsidRPr="00C5518E">
        <w:rPr>
          <w:lang w:val="ru-RU"/>
        </w:rPr>
        <w:t xml:space="preserve"> = -0.192 (</w:t>
      </w:r>
      <w:r w:rsidRPr="00C5518E">
        <w:t>p</w:t>
      </w:r>
      <w:r w:rsidRPr="00C5518E">
        <w:rPr>
          <w:lang w:val="ru-RU"/>
        </w:rPr>
        <w:t xml:space="preserve"> &lt; 0.001). Це свідчить про слабкий, але статистично значимий зворотний зв’язок між змінними.</w:t>
      </w:r>
    </w:p>
    <w:p w:rsidRPr="00C5518E" w:rsidRDefault="00974C56" w:rsidR="00234FFA">
      <w:pPr>
        <w:pStyle w:val="Heading2"/>
        <w:rPr>
          <w:color w:val="auto"/>
          <w:lang w:val="ru-RU"/>
        </w:rPr>
      </w:pPr>
      <w:r w:rsidRPr="00C5518E">
        <w:rPr>
          <w:color w:val="auto"/>
          <w:lang w:val="ru-RU"/>
        </w:rPr>
        <w:t>5. Висновки</w:t>
      </w:r>
    </w:p>
    <w:p w:rsidRPr="00C5518E" w:rsidRDefault="00974C56" w:rsidR="00234FFA">
      <w:pPr>
        <w:rPr>
          <w:lang w:val="ru-RU"/>
        </w:rPr>
      </w:pPr>
      <w:r w:rsidRPr="00C5518E">
        <w:rPr>
          <w:lang w:val="ru-RU"/>
        </w:rPr>
        <w:t>У ході виконання роботи було вивчено методи кореляційного аналізу даних. Встановлено, що м</w:t>
      </w:r>
      <w:r w:rsidRPr="00C5518E">
        <w:rPr>
          <w:lang w:val="ru-RU"/>
        </w:rPr>
        <w:t>іж ліпопротеїнами та гемоглобіном існує слабкий негативний кореляційний зв’язок. Отримані результати підтверджують доцільність застосування методу Спірмена для аналізу ненормально розподілених даних.</w:t>
      </w:r>
    </w:p>
    <w:p w:rsidRPr="00C5518E" w:rsidRDefault="00974C56" w:rsidR="00234FFA">
      <w:pPr>
        <w:pStyle w:val="Heading2"/>
        <w:rPr>
          <w:color w:val="auto"/>
          <w:lang w:val="ru-RU"/>
        </w:rPr>
      </w:pPr>
      <w:r w:rsidRPr="00C5518E">
        <w:rPr>
          <w:color w:val="auto"/>
          <w:lang w:val="ru-RU"/>
        </w:rPr>
        <w:t>6. Відповіді на контрольні запитання</w:t>
      </w:r>
    </w:p>
    <w:p w:rsidRPr="00C5518E" w:rsidRDefault="00974C56" w:rsidR="00234FFA">
      <w:pPr>
        <w:rPr>
          <w:lang w:val="ru-RU"/>
        </w:rPr>
      </w:pPr>
      <w:r w:rsidRPr="00C5518E">
        <w:rPr>
          <w:lang w:val="ru-RU"/>
        </w:rPr>
        <w:t>1. Які задачі виріш</w:t>
      </w:r>
      <w:r w:rsidRPr="00C5518E">
        <w:rPr>
          <w:lang w:val="ru-RU"/>
        </w:rPr>
        <w:t>ує кореляційний аналіз? — Визначення сили та напрямку зв’язку між змінними.</w:t>
      </w:r>
    </w:p>
    <w:p w:rsidRPr="00C5518E" w:rsidRDefault="00974C56" w:rsidR="00234FFA">
      <w:pPr>
        <w:rPr>
          <w:lang w:val="ru-RU"/>
        </w:rPr>
      </w:pPr>
      <w:r w:rsidRPr="00C5518E">
        <w:rPr>
          <w:lang w:val="ru-RU"/>
        </w:rPr>
        <w:t>2. Як знайти коефіцієнт кореляції? — За формулою Пірсона або Спірмена залежно від типу даних.</w:t>
      </w:r>
    </w:p>
    <w:p w:rsidRPr="00C5518E" w:rsidRDefault="00974C56" w:rsidR="00234FFA">
      <w:pPr>
        <w:rPr>
          <w:lang w:val="ru-RU"/>
        </w:rPr>
      </w:pPr>
      <w:r w:rsidRPr="00C5518E">
        <w:rPr>
          <w:lang w:val="ru-RU"/>
        </w:rPr>
        <w:t>3. Які типи коефіцієнтів кореляції існують? — Пірсона, Спірмена, Кендалла.</w:t>
      </w:r>
    </w:p>
    <w:p w:rsidRPr="00C5518E" w:rsidRDefault="00974C56" w:rsidR="00234FFA">
      <w:pPr>
        <w:rPr>
          <w:lang w:val="ru-RU"/>
        </w:rPr>
      </w:pPr>
      <w:r w:rsidRPr="00C5518E">
        <w:rPr>
          <w:lang w:val="ru-RU"/>
        </w:rPr>
        <w:t xml:space="preserve">4. У чому </w:t>
      </w:r>
      <w:r w:rsidRPr="00C5518E">
        <w:rPr>
          <w:lang w:val="ru-RU"/>
        </w:rPr>
        <w:t>відмінність між прямою та зворотною кореляцією? — У напрямку зв’язку: позитивний чи негативний.</w:t>
      </w:r>
    </w:p>
    <w:p w:rsidRPr="00C5518E" w:rsidRDefault="00974C56" w:rsidR="00234FFA">
      <w:pPr>
        <w:rPr>
          <w:lang w:val="ru-RU"/>
        </w:rPr>
      </w:pPr>
      <w:r w:rsidRPr="00C5518E">
        <w:rPr>
          <w:lang w:val="ru-RU"/>
        </w:rPr>
        <w:t xml:space="preserve">5. Як проаналізувати значення коефіцієнта кореляції на значимість? — Через </w:t>
      </w:r>
      <w:r w:rsidRPr="00C5518E">
        <w:t>p</w:t>
      </w:r>
      <w:r w:rsidRPr="00C5518E">
        <w:rPr>
          <w:lang w:val="ru-RU"/>
        </w:rPr>
        <w:t xml:space="preserve">-рівень і перевірку гіпотези </w:t>
      </w:r>
      <w:r w:rsidRPr="00C5518E">
        <w:t>H</w:t>
      </w:r>
      <w:r w:rsidRPr="00C5518E">
        <w:rPr>
          <w:lang w:val="ru-RU"/>
        </w:rPr>
        <w:t>₀</w:t>
      </w:r>
      <w:r w:rsidRPr="00C5518E">
        <w:rPr>
          <w:lang w:val="ru-RU"/>
        </w:rPr>
        <w:t xml:space="preserve">: </w:t>
      </w:r>
      <w:r w:rsidRPr="00C5518E">
        <w:t>ρ</w:t>
      </w:r>
      <w:r w:rsidRPr="00C5518E">
        <w:rPr>
          <w:lang w:val="ru-RU"/>
        </w:rPr>
        <w:t>=0.</w:t>
      </w:r>
    </w:p>
    <w:sectPr w:rsidRPr="00C5518E" w:rsidR="00234FFA" w:rsidSect="00034616">
      <w:pgSz w:w="12240" w:h="15840"/>
      <w:pgMar w:gutter="0" w:bottom="1134" w:left="1134" w:footer="720" w:top="1134" w:right="1134" w:header="72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date="2025-10-20T12:07:13Z" w:author="Олена Олександрівна Гриб'юк" w:id="0">
    <w:p w14:paraId="00000001" w14:textId="00000002">
      <w:pPr>
        <w:pStyle w:val="CommentText"/>
      </w:pPr>
      <w:r>
        <w:rPr>
          <w:rStyle w:val="CommentReference"/>
        </w:rPr>
        <w:annotationRef/>
      </w:r>
      <w:r>
        <w:t>!?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00000001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34FFA"/>
    <w:rsid w:val="0029639D"/>
    <w:rsid w:val="00326F90"/>
    <w:rsid w:val="00974C56"/>
    <w:rsid w:val="00AA1D8D"/>
    <w:rsid w:val="00B47730"/>
    <w:rsid w:val="00C5518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4B1E349A-F6CA-42DD-8C25-C63C4B073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eastAsiaTheme="minorEastAsia" w:cstheme="minorBidi" w:asciiTheme="minorHAnsi" w:hAnsiTheme="minorHAnsi"/>
        <w:sz w:val="22"/>
        <w:szCs w:val="22"/>
        <w:lang w:bidi="ar-SA" w:val="en-US" w:eastAsia="en-US"/>
      </w:rPr>
    </w:rPrDefault>
    <w:pPrDefault>
      <w:pPr>
        <w:spacing w:line="276" w:after="200" w:lineRule="auto"/>
      </w:pPr>
    </w:pPrDefault>
  </w:docDefaults>
  <w:latentStyles w:defUIPriority="99" w:defQFormat="0" w:defSemiHidden="0" w:count="371" w:defLockedState="0" w:defUnhideWhenUsed="0">
    <w:lsdException w:name="Normal" w:uiPriority="0" w:qFormat="1"/>
    <w:lsdException w:name="heading 1" w:uiPriority="9" w:qFormat="1"/>
    <w:lsdException w:unhideWhenUsed="1" w:semiHidden="1" w:name="heading 2" w:uiPriority="9" w:qFormat="1"/>
    <w:lsdException w:unhideWhenUsed="1" w:semiHidden="1" w:name="heading 3" w:uiPriority="9" w:qFormat="1"/>
    <w:lsdException w:unhideWhenUsed="1" w:semiHidden="1" w:name="heading 4" w:uiPriority="9" w:qFormat="1"/>
    <w:lsdException w:unhideWhenUsed="1" w:semiHidden="1" w:name="heading 5" w:uiPriority="9" w:qFormat="1"/>
    <w:lsdException w:unhideWhenUsed="1" w:semiHidden="1" w:name="heading 6" w:uiPriority="9" w:qFormat="1"/>
    <w:lsdException w:unhideWhenUsed="1" w:semiHidden="1" w:name="heading 7" w:uiPriority="9" w:qFormat="1"/>
    <w:lsdException w:unhideWhenUsed="1" w:semiHidden="1" w:name="heading 8" w:uiPriority="9" w:qFormat="1"/>
    <w:lsdException w:unhideWhenUsed="1" w:semiHidden="1" w:name="heading 9" w:uiPriority="9" w:qFormat="1"/>
    <w:lsdException w:unhideWhenUsed="1" w:semiHidden="1" w:name="index 1"/>
    <w:lsdException w:unhideWhenUsed="1" w:semiHidden="1" w:name="index 2"/>
    <w:lsdException w:unhideWhenUsed="1" w:semiHidden="1" w:name="index 3"/>
    <w:lsdException w:unhideWhenUsed="1" w:semiHidden="1" w:name="index 4"/>
    <w:lsdException w:unhideWhenUsed="1" w:semiHidden="1" w:name="index 5"/>
    <w:lsdException w:unhideWhenUsed="1" w:semiHidden="1" w:name="index 6"/>
    <w:lsdException w:unhideWhenUsed="1" w:semiHidden="1" w:name="index 7"/>
    <w:lsdException w:unhideWhenUsed="1" w:semiHidden="1" w:name="index 8"/>
    <w:lsdException w:unhideWhenUsed="1" w:semiHidden="1" w:name="index 9"/>
    <w:lsdException w:unhideWhenUsed="1" w:semiHidden="1" w:name="toc 1" w:uiPriority="39"/>
    <w:lsdException w:unhideWhenUsed="1" w:semiHidden="1" w:name="toc 2" w:uiPriority="39"/>
    <w:lsdException w:unhideWhenUsed="1" w:semiHidden="1" w:name="toc 3" w:uiPriority="39"/>
    <w:lsdException w:unhideWhenUsed="1" w:semiHidden="1" w:name="toc 4" w:uiPriority="39"/>
    <w:lsdException w:unhideWhenUsed="1" w:semiHidden="1" w:name="toc 5" w:uiPriority="39"/>
    <w:lsdException w:unhideWhenUsed="1" w:semiHidden="1" w:name="toc 6" w:uiPriority="39"/>
    <w:lsdException w:unhideWhenUsed="1" w:semiHidden="1" w:name="toc 7" w:uiPriority="39"/>
    <w:lsdException w:unhideWhenUsed="1" w:semiHidden="1" w:name="toc 8" w:uiPriority="39"/>
    <w:lsdException w:unhideWhenUsed="1" w:semiHidden="1" w:name="toc 9" w:uiPriority="39"/>
    <w:lsdException w:unhideWhenUsed="1" w:semiHidden="1" w:name="Normal Indent"/>
    <w:lsdException w:unhideWhenUsed="1" w:semiHidden="1" w:name="footnote text"/>
    <w:lsdException w:unhideWhenUsed="1" w:semiHidden="1" w:name="annotation text"/>
    <w:lsdException w:unhideWhenUsed="1" w:semiHidden="1" w:name="header"/>
    <w:lsdException w:unhideWhenUsed="1" w:semiHidden="1" w:name="footer"/>
    <w:lsdException w:unhideWhenUsed="1" w:semiHidden="1" w:name="index heading"/>
    <w:lsdException w:unhideWhenUsed="1" w:semiHidden="1" w:name="caption" w:uiPriority="35" w:qFormat="1"/>
    <w:lsdException w:unhideWhenUsed="1" w:semiHidden="1" w:name="table of figures"/>
    <w:lsdException w:unhideWhenUsed="1" w:semiHidden="1" w:name="envelope address"/>
    <w:lsdException w:unhideWhenUsed="1" w:semiHidden="1" w:name="envelope return"/>
    <w:lsdException w:unhideWhenUsed="1" w:semiHidden="1" w:name="footnote reference"/>
    <w:lsdException w:unhideWhenUsed="1" w:semiHidden="1" w:name="annotation reference"/>
    <w:lsdException w:unhideWhenUsed="1" w:semiHidden="1" w:name="line number"/>
    <w:lsdException w:unhideWhenUsed="1" w:semiHidden="1" w:name="page number"/>
    <w:lsdException w:unhideWhenUsed="1" w:semiHidden="1" w:name="endnote reference"/>
    <w:lsdException w:unhideWhenUsed="1" w:semiHidden="1" w:name="endnote text"/>
    <w:lsdException w:unhideWhenUsed="1" w:semiHidden="1" w:name="table of authorities"/>
    <w:lsdException w:unhideWhenUsed="1" w:semiHidden="1" w:name="macro"/>
    <w:lsdException w:unhideWhenUsed="1" w:semiHidden="1" w:name="toa heading"/>
    <w:lsdException w:unhideWhenUsed="1" w:semiHidden="1" w:name="List"/>
    <w:lsdException w:unhideWhenUsed="1" w:semiHidden="1" w:name="List Bullet"/>
    <w:lsdException w:unhideWhenUsed="1" w:semiHidden="1" w:name="List Number"/>
    <w:lsdException w:unhideWhenUsed="1" w:semiHidden="1" w:name="List 2"/>
    <w:lsdException w:unhideWhenUsed="1" w:semiHidden="1" w:name="List 3"/>
    <w:lsdException w:unhideWhenUsed="1" w:semiHidden="1" w:name="List 4"/>
    <w:lsdException w:unhideWhenUsed="1" w:semiHidden="1" w:name="List 5"/>
    <w:lsdException w:unhideWhenUsed="1" w:semiHidden="1" w:name="List Bullet 2"/>
    <w:lsdException w:unhideWhenUsed="1" w:semiHidden="1" w:name="List Bullet 3"/>
    <w:lsdException w:unhideWhenUsed="1" w:semiHidden="1" w:name="List Bullet 4"/>
    <w:lsdException w:unhideWhenUsed="1" w:semiHidden="1" w:name="List Bullet 5"/>
    <w:lsdException w:unhideWhenUsed="1" w:semiHidden="1" w:name="List Number 2"/>
    <w:lsdException w:unhideWhenUsed="1" w:semiHidden="1" w:name="List Number 3"/>
    <w:lsdException w:unhideWhenUsed="1" w:semiHidden="1" w:name="List Number 4"/>
    <w:lsdException w:unhideWhenUsed="1" w:semiHidden="1" w:name="List Number 5"/>
    <w:lsdException w:name="Title" w:uiPriority="10" w:qFormat="1"/>
    <w:lsdException w:unhideWhenUsed="1" w:semiHidden="1" w:name="Closing"/>
    <w:lsdException w:unhideWhenUsed="1" w:semiHidden="1" w:name="Signature"/>
    <w:lsdException w:unhideWhenUsed="1" w:semiHidden="1" w:name="Default Paragraph Font" w:uiPriority="1"/>
    <w:lsdException w:unhideWhenUsed="1" w:semiHidden="1" w:name="Body Text"/>
    <w:lsdException w:unhideWhenUsed="1" w:semiHidden="1" w:name="Body Text Indent"/>
    <w:lsdException w:unhideWhenUsed="1" w:semiHidden="1" w:name="List Continue"/>
    <w:lsdException w:unhideWhenUsed="1" w:semiHidden="1" w:name="List Continue 2"/>
    <w:lsdException w:unhideWhenUsed="1" w:semiHidden="1" w:name="List Continue 3"/>
    <w:lsdException w:unhideWhenUsed="1" w:semiHidden="1" w:name="List Continue 4"/>
    <w:lsdException w:unhideWhenUsed="1" w:semiHidden="1" w:name="List Continue 5"/>
    <w:lsdException w:unhideWhenUsed="1" w:semiHidden="1" w:name="Message Header"/>
    <w:lsdException w:name="Subtitle" w:uiPriority="11" w:qFormat="1"/>
    <w:lsdException w:unhideWhenUsed="1" w:semiHidden="1" w:name="Salutation"/>
    <w:lsdException w:unhideWhenUsed="1" w:semiHidden="1" w:name="Date"/>
    <w:lsdException w:unhideWhenUsed="1" w:semiHidden="1" w:name="Body Text First Indent"/>
    <w:lsdException w:unhideWhenUsed="1" w:semiHidden="1" w:name="Body Text First Indent 2"/>
    <w:lsdException w:unhideWhenUsed="1" w:semiHidden="1" w:name="Note Heading"/>
    <w:lsdException w:unhideWhenUsed="1" w:semiHidden="1" w:name="Body Text 2"/>
    <w:lsdException w:unhideWhenUsed="1" w:semiHidden="1" w:name="Body Text 3"/>
    <w:lsdException w:unhideWhenUsed="1" w:semiHidden="1" w:name="Body Text Indent 2"/>
    <w:lsdException w:unhideWhenUsed="1" w:semiHidden="1" w:name="Body Text Indent 3"/>
    <w:lsdException w:unhideWhenUsed="1" w:semiHidden="1" w:name="Block Text"/>
    <w:lsdException w:unhideWhenUsed="1" w:semiHidden="1" w:name="Hyperlink"/>
    <w:lsdException w:unhideWhenUsed="1" w:semiHidden="1" w:name="FollowedHyperlink"/>
    <w:lsdException w:name="Strong" w:uiPriority="22" w:qFormat="1"/>
    <w:lsdException w:name="Emphasis" w:uiPriority="20" w:qFormat="1"/>
    <w:lsdException w:unhideWhenUsed="1" w:semiHidden="1" w:name="Document Map"/>
    <w:lsdException w:unhideWhenUsed="1" w:semiHidden="1" w:name="Plain Text"/>
    <w:lsdException w:unhideWhenUsed="1" w:semiHidden="1" w:name="E-mail Signature"/>
    <w:lsdException w:unhideWhenUsed="1" w:semiHidden="1" w:name="HTML Top of Form"/>
    <w:lsdException w:unhideWhenUsed="1" w:semiHidden="1" w:name="HTML Bottom of Form"/>
    <w:lsdException w:unhideWhenUsed="1" w:semiHidden="1" w:name="Normal (Web)"/>
    <w:lsdException w:unhideWhenUsed="1" w:semiHidden="1" w:name="HTML Acronym"/>
    <w:lsdException w:unhideWhenUsed="1" w:semiHidden="1" w:name="HTML Address"/>
    <w:lsdException w:unhideWhenUsed="1" w:semiHidden="1" w:name="HTML Cite"/>
    <w:lsdException w:unhideWhenUsed="1" w:semiHidden="1" w:name="HTML Code"/>
    <w:lsdException w:unhideWhenUsed="1" w:semiHidden="1" w:name="HTML Definition"/>
    <w:lsdException w:unhideWhenUsed="1" w:semiHidden="1" w:name="HTML Keyboard"/>
    <w:lsdException w:unhideWhenUsed="1" w:semiHidden="1" w:name="HTML Preformatted"/>
    <w:lsdException w:unhideWhenUsed="1" w:semiHidden="1" w:name="HTML Sample"/>
    <w:lsdException w:unhideWhenUsed="1" w:semiHidden="1" w:name="HTML Typewriter"/>
    <w:lsdException w:unhideWhenUsed="1" w:semiHidden="1" w:name="HTML Variable"/>
    <w:lsdException w:unhideWhenUsed="1" w:semiHidden="1" w:name="Normal Table"/>
    <w:lsdException w:unhideWhenUsed="1" w:semiHidden="1" w:name="annotation subject"/>
    <w:lsdException w:unhideWhenUsed="1" w:semiHidden="1" w:name="No List"/>
    <w:lsdException w:unhideWhenUsed="1" w:semiHidden="1" w:name="Outline List 1"/>
    <w:lsdException w:unhideWhenUsed="1" w:semiHidden="1" w:name="Outline List 2"/>
    <w:lsdException w:unhideWhenUsed="1" w:semiHidden="1" w:name="Outline List 3"/>
    <w:lsdException w:unhideWhenUsed="1" w:semiHidden="1" w:name="Table Simple 1"/>
    <w:lsdException w:unhideWhenUsed="1" w:semiHidden="1" w:name="Table Simple 2"/>
    <w:lsdException w:unhideWhenUsed="1" w:semiHidden="1" w:name="Table Simple 3"/>
    <w:lsdException w:unhideWhenUsed="1" w:semiHidden="1" w:name="Table Classic 1"/>
    <w:lsdException w:unhideWhenUsed="1" w:semiHidden="1" w:name="Table Classic 2"/>
    <w:lsdException w:unhideWhenUsed="1" w:semiHidden="1" w:name="Table Classic 3"/>
    <w:lsdException w:unhideWhenUsed="1" w:semiHidden="1" w:name="Table Classic 4"/>
    <w:lsdException w:unhideWhenUsed="1" w:semiHidden="1" w:name="Table Colorful 1"/>
    <w:lsdException w:unhideWhenUsed="1" w:semiHidden="1" w:name="Table Colorful 2"/>
    <w:lsdException w:unhideWhenUsed="1" w:semiHidden="1" w:name="Table Colorful 3"/>
    <w:lsdException w:unhideWhenUsed="1" w:semiHidden="1" w:name="Table Columns 1"/>
    <w:lsdException w:unhideWhenUsed="1" w:semiHidden="1" w:name="Table Columns 2"/>
    <w:lsdException w:unhideWhenUsed="1" w:semiHidden="1" w:name="Table Columns 3"/>
    <w:lsdException w:unhideWhenUsed="1" w:semiHidden="1" w:name="Table Columns 4"/>
    <w:lsdException w:unhideWhenUsed="1" w:semiHidden="1" w:name="Table Columns 5"/>
    <w:lsdException w:unhideWhenUsed="1" w:semiHidden="1" w:name="Table Grid 1"/>
    <w:lsdException w:unhideWhenUsed="1" w:semiHidden="1" w:name="Table Grid 2"/>
    <w:lsdException w:unhideWhenUsed="1" w:semiHidden="1" w:name="Table Grid 3"/>
    <w:lsdException w:unhideWhenUsed="1" w:semiHidden="1" w:name="Table Grid 4"/>
    <w:lsdException w:unhideWhenUsed="1" w:semiHidden="1" w:name="Table Grid 5"/>
    <w:lsdException w:unhideWhenUsed="1" w:semiHidden="1" w:name="Table Grid 6"/>
    <w:lsdException w:unhideWhenUsed="1" w:semiHidden="1" w:name="Table Grid 7"/>
    <w:lsdException w:unhideWhenUsed="1" w:semiHidden="1" w:name="Table Grid 8"/>
    <w:lsdException w:unhideWhenUsed="1" w:semiHidden="1" w:name="Table List 1"/>
    <w:lsdException w:unhideWhenUsed="1" w:semiHidden="1" w:name="Table List 2"/>
    <w:lsdException w:unhideWhenUsed="1" w:semiHidden="1" w:name="Table List 3"/>
    <w:lsdException w:unhideWhenUsed="1" w:semiHidden="1" w:name="Table List 4"/>
    <w:lsdException w:unhideWhenUsed="1" w:semiHidden="1" w:name="Table List 5"/>
    <w:lsdException w:unhideWhenUsed="1" w:semiHidden="1" w:name="Table List 6"/>
    <w:lsdException w:unhideWhenUsed="1" w:semiHidden="1" w:name="Table List 7"/>
    <w:lsdException w:unhideWhenUsed="1" w:semiHidden="1" w:name="Table List 8"/>
    <w:lsdException w:unhideWhenUsed="1" w:semiHidden="1" w:name="Table 3D effects 1"/>
    <w:lsdException w:unhideWhenUsed="1" w:semiHidden="1" w:name="Table 3D effects 2"/>
    <w:lsdException w:unhideWhenUsed="1" w:semiHidden="1" w:name="Table 3D effects 3"/>
    <w:lsdException w:unhideWhenUsed="1" w:semiHidden="1" w:name="Table Contemporary"/>
    <w:lsdException w:unhideWhenUsed="1" w:semiHidden="1" w:name="Table Elegant"/>
    <w:lsdException w:unhideWhenUsed="1" w:semiHidden="1" w:name="Table Professional"/>
    <w:lsdException w:unhideWhenUsed="1" w:semiHidden="1" w:name="Table Subtle 1"/>
    <w:lsdException w:unhideWhenUsed="1" w:semiHidden="1" w:name="Table Subtle 2"/>
    <w:lsdException w:unhideWhenUsed="1" w:semiHidden="1" w:name="Table Web 1"/>
    <w:lsdException w:unhideWhenUsed="1" w:semiHidden="1" w:name="Table Web 2"/>
    <w:lsdException w:unhideWhenUsed="1" w:semiHidden="1" w:name="Table Web 3"/>
    <w:lsdException w:unhideWhenUsed="1" w:semiHidden="1" w:name="Balloon Text"/>
    <w:lsdException w:name="Table Grid" w:uiPriority="59"/>
    <w:lsdException w:unhideWhenUsed="1" w:semiHidden="1" w:name="Table Theme"/>
    <w:lsdException w:semiHidden="1" w:name="Placeholder Text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semiHidden="1" w:name="Revision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unhideWhenUsed="1" w:semiHidden="1" w:name="Bibliography" w:uiPriority="37"/>
    <w:lsdException w:unhideWhenUsed="1" w:semiHidden="1" w:name="TOC Heading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  <w:rsid w:val="00FC693F"/>
    <w:rPr>
      <w:rFonts w:hAnsi="Times New Roman" w:ascii="Times New Roman"/>
      <w:sz w:val="24"/>
    </w:rPr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eastAsiaTheme="majorEastAsia" w:cstheme="majorBidi" w:asciiTheme="majorHAnsi" w:hAnsiTheme="majorHAnsi"/>
      <w:b/>
      <w:bCs/>
      <w:color w:val="365F91" w:themeColor="accent1" w:themeShade="BF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eastAsiaTheme="majorEastAsia" w:cstheme="majorBidi" w:asciiTheme="majorHAnsi" w:hAnsiTheme="majorHAnsi"/>
      <w:b/>
      <w:bCs/>
      <w:color w:val="4F81BD" w:themeColor="accent1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eastAsiaTheme="majorEastAsia" w:cstheme="majorBidi" w:asciiTheme="majorHAnsi" w:hAnsiTheme="majorHAnsi"/>
      <w:b/>
      <w:bCs/>
      <w:color w:val="4F81BD" w:themeColor="accent1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eastAsiaTheme="majorEastAsia" w:cstheme="majorBidi" w:asciiTheme="majorHAnsi" w:hAnsiTheme="majorHAnsi"/>
      <w:b/>
      <w:bCs/>
      <w:i/>
      <w:iCs/>
      <w:color w:val="4F81BD" w:themeColor="accent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eastAsiaTheme="majorEastAsia" w:cstheme="majorBidi" w:asciiTheme="majorHAnsi" w:hAnsiTheme="majorHAnsi"/>
      <w:color w:val="243F60" w:themeColor="accent1" w:themeShade="7F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eastAsiaTheme="majorEastAsia" w:cstheme="majorBidi" w:asciiTheme="majorHAnsi" w:hAnsiTheme="majorHAnsi"/>
      <w:i/>
      <w:iCs/>
      <w:color w:val="243F60" w:themeColor="accent1" w:themeShade="7F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eastAsiaTheme="majorEastAsia" w:cstheme="majorBidi" w:asciiTheme="majorHAnsi" w:hAnsiTheme="majorHAnsi"/>
      <w:i/>
      <w:iCs/>
      <w:color w:val="404040" w:themeColor="text1" w:themeTint="BF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eastAsiaTheme="majorEastAsia" w:cstheme="majorBidi" w:asciiTheme="majorHAnsi" w:hAnsiTheme="majorHAnsi"/>
      <w:color w:val="4F81BD" w:themeColor="accent1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eastAsiaTheme="majorEastAsia" w:cstheme="majorBidi" w:asciiTheme="majorHAnsi" w:hAnsiTheme="majorHAnsi"/>
      <w:i/>
      <w:iCs/>
      <w:color w:val="404040" w:themeColor="text1" w:themeTint="BF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default="1" w:styleId="NoList" w:type="numbering">
    <w:name w:val="No List"/>
    <w:uiPriority w:val="99"/>
    <w:semiHidden/>
    <w:unhideWhenUsed/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after="0" w:lineRule="auto"/>
    </w:pPr>
  </w:style>
  <w:style w:styleId="HeaderChar" w:customStyle="1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after="0" w:lineRule="auto"/>
    </w:pPr>
  </w:style>
  <w:style w:styleId="FooterChar" w:customStyle="1" w:type="character">
    <w:name w:val="Footer Char"/>
    <w:basedOn w:val="DefaultParagraphFont"/>
    <w:link w:val="Footer"/>
    <w:uiPriority w:val="99"/>
    <w:rsid w:val="00E618BF"/>
  </w:style>
  <w:style w:styleId="NoSpacing" w:type="paragraph">
    <w:name w:val="No Spacing"/>
    <w:uiPriority w:val="1"/>
    <w:qFormat/>
    <w:rsid w:val="00FC693F"/>
    <w:pPr>
      <w:spacing w:line="240" w:after="0" w:lineRule="auto"/>
    </w:pPr>
  </w:style>
  <w:style w:styleId="Heading1Char" w:customStyle="1" w:type="character">
    <w:name w:val="Heading 1 Char"/>
    <w:basedOn w:val="DefaultParagraphFont"/>
    <w:link w:val="Heading1"/>
    <w:uiPriority w:val="9"/>
    <w:rsid w:val="00FC693F"/>
    <w:rPr>
      <w:rFonts w:eastAsiaTheme="majorEastAsia" w:cstheme="majorBidi" w:asciiTheme="majorHAnsi" w:hAnsiTheme="majorHAnsi"/>
      <w:b/>
      <w:bCs/>
      <w:color w:val="365F91" w:themeColor="accent1" w:themeShade="BF"/>
      <w:sz w:val="28"/>
      <w:szCs w:val="28"/>
    </w:rPr>
  </w:style>
  <w:style w:styleId="Heading2Char" w:customStyle="1" w:type="character">
    <w:name w:val="Heading 2 Char"/>
    <w:basedOn w:val="DefaultParagraphFont"/>
    <w:link w:val="Heading2"/>
    <w:uiPriority w:val="9"/>
    <w:rsid w:val="00FC693F"/>
    <w:rPr>
      <w:rFonts w:eastAsiaTheme="majorEastAsia" w:cstheme="majorBidi" w:asciiTheme="majorHAnsi" w:hAnsiTheme="majorHAnsi"/>
      <w:b/>
      <w:bCs/>
      <w:color w:val="4F81BD" w:themeColor="accent1"/>
      <w:sz w:val="26"/>
      <w:szCs w:val="26"/>
    </w:rPr>
  </w:style>
  <w:style w:styleId="Heading3Char" w:customStyle="1" w:type="character">
    <w:name w:val="Heading 3 Char"/>
    <w:basedOn w:val="DefaultParagraphFont"/>
    <w:link w:val="Heading3"/>
    <w:uiPriority w:val="9"/>
    <w:rsid w:val="00FC693F"/>
    <w:rPr>
      <w:rFonts w:eastAsiaTheme="majorEastAsia" w:cstheme="majorBidi" w:asciiTheme="majorHAnsi" w:hAnsiTheme="majorHAnsi"/>
      <w:b/>
      <w:bCs/>
      <w:color w:val="4F81BD" w:themeColor="accent1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val="single" w:sz="8" w:themeColor="accent1" w:color="4F81BD" w:space="4"/>
      </w:pBdr>
      <w:spacing w:line="240" w:after="300" w:lineRule="auto"/>
      <w:contextualSpacing/>
    </w:pPr>
    <w:rPr>
      <w:rFonts w:eastAsiaTheme="majorEastAsia" w:cstheme="majorBidi" w:asciiTheme="majorHAnsi" w:hAnsiTheme="majorHAnsi"/>
      <w:color w:val="17365D" w:themeColor="text2" w:themeShade="BF"/>
      <w:spacing w:val="5"/>
      <w:kern w:val="28"/>
      <w:sz w:val="52"/>
      <w:szCs w:val="52"/>
    </w:rPr>
  </w:style>
  <w:style w:styleId="TitleChar" w:customStyle="1" w:type="character">
    <w:name w:val="Title Char"/>
    <w:basedOn w:val="DefaultParagraphFont"/>
    <w:link w:val="Title"/>
    <w:uiPriority w:val="10"/>
    <w:rsid w:val="00FC693F"/>
    <w:rPr>
      <w:rFonts w:eastAsiaTheme="majorEastAsia" w:cstheme="majorBidi" w:asciiTheme="majorHAnsi" w:hAnsiTheme="majorHAnsi"/>
      <w:color w:val="17365D" w:themeColor="text2" w:themeShade="BF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eastAsiaTheme="majorEastAsia" w:cstheme="majorBidi" w:asciiTheme="majorHAnsi" w:hAnsiTheme="majorHAnsi"/>
      <w:i/>
      <w:iCs/>
      <w:color w:val="4F81BD" w:themeColor="accent1"/>
      <w:spacing w:val="15"/>
      <w:szCs w:val="24"/>
    </w:rPr>
  </w:style>
  <w:style w:styleId="SubtitleChar" w:customStyle="1" w:type="character">
    <w:name w:val="Subtitle Char"/>
    <w:basedOn w:val="DefaultParagraphFont"/>
    <w:link w:val="Subtitle"/>
    <w:uiPriority w:val="11"/>
    <w:rsid w:val="00FC693F"/>
    <w:rPr>
      <w:rFonts w:eastAsiaTheme="majorEastAsia" w:cstheme="majorBidi" w:asciiTheme="majorHAnsi" w:hAnsiTheme="majorHAnsi"/>
      <w:i/>
      <w:iCs/>
      <w:color w:val="4F81BD" w:themeColor="accent1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styleId="BodyTextChar" w:customStyle="1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line="480" w:after="120" w:lineRule="auto"/>
    </w:pPr>
  </w:style>
  <w:style w:styleId="BodyText2Char" w:customStyle="1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styleId="BodyText3Char" w:customStyle="1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left="360" w:hanging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left="720" w:hanging="36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left="1080" w:hanging="36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hAnsi="Courier" w:ascii="Courier"/>
      <w:sz w:val="20"/>
      <w:szCs w:val="20"/>
    </w:rPr>
  </w:style>
  <w:style w:styleId="MacroTextChar" w:customStyle="1" w:type="character">
    <w:name w:val="Macro Text Char"/>
    <w:basedOn w:val="DefaultParagraphFont"/>
    <w:link w:val="MacroText"/>
    <w:uiPriority w:val="99"/>
    <w:rsid w:val="0029639D"/>
    <w:rPr>
      <w:rFonts w:hAnsi="Courier" w:asci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styleId="QuoteChar" w:customStyle="1" w:type="characte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styleId="Heading4Char" w:customStyle="1" w:type="character">
    <w:name w:val="Heading 4 Char"/>
    <w:basedOn w:val="DefaultParagraphFont"/>
    <w:link w:val="Heading4"/>
    <w:uiPriority w:val="9"/>
    <w:semiHidden/>
    <w:rsid w:val="00FC693F"/>
    <w:rPr>
      <w:rFonts w:eastAsiaTheme="majorEastAsia" w:cstheme="majorBidi" w:asciiTheme="majorHAnsi" w:hAnsiTheme="majorHAnsi"/>
      <w:b/>
      <w:bCs/>
      <w:i/>
      <w:iCs/>
      <w:color w:val="4F81BD" w:themeColor="accent1"/>
    </w:rPr>
  </w:style>
  <w:style w:styleId="Heading5Char" w:customStyle="1" w:type="character">
    <w:name w:val="Heading 5 Char"/>
    <w:basedOn w:val="DefaultParagraphFont"/>
    <w:link w:val="Heading5"/>
    <w:uiPriority w:val="9"/>
    <w:semiHidden/>
    <w:rsid w:val="00FC693F"/>
    <w:rPr>
      <w:rFonts w:eastAsiaTheme="majorEastAsia" w:cstheme="majorBidi" w:asciiTheme="majorHAnsi" w:hAnsiTheme="majorHAnsi"/>
      <w:color w:val="243F60" w:themeColor="accent1" w:themeShade="7F"/>
    </w:rPr>
  </w:style>
  <w:style w:styleId="Heading6Char" w:customStyle="1" w:type="character">
    <w:name w:val="Heading 6 Char"/>
    <w:basedOn w:val="DefaultParagraphFont"/>
    <w:link w:val="Heading6"/>
    <w:uiPriority w:val="9"/>
    <w:semiHidden/>
    <w:rsid w:val="00FC693F"/>
    <w:rPr>
      <w:rFonts w:eastAsiaTheme="majorEastAsia" w:cstheme="majorBidi" w:asciiTheme="majorHAnsi" w:hAnsiTheme="majorHAnsi"/>
      <w:i/>
      <w:iCs/>
      <w:color w:val="243F60" w:themeColor="accent1" w:themeShade="7F"/>
    </w:rPr>
  </w:style>
  <w:style w:styleId="Heading7Char" w:customStyle="1" w:type="character">
    <w:name w:val="Heading 7 Char"/>
    <w:basedOn w:val="DefaultParagraphFont"/>
    <w:link w:val="Heading7"/>
    <w:uiPriority w:val="9"/>
    <w:semiHidden/>
    <w:rsid w:val="00FC693F"/>
    <w:rPr>
      <w:rFonts w:eastAsiaTheme="majorEastAsia" w:cstheme="majorBidi" w:asciiTheme="majorHAnsi" w:hAnsiTheme="majorHAnsi"/>
      <w:i/>
      <w:iCs/>
      <w:color w:val="404040" w:themeColor="text1" w:themeTint="BF"/>
    </w:rPr>
  </w:style>
  <w:style w:styleId="Heading8Char" w:customStyle="1" w:type="character">
    <w:name w:val="Heading 8 Char"/>
    <w:basedOn w:val="DefaultParagraphFont"/>
    <w:link w:val="Heading8"/>
    <w:uiPriority w:val="9"/>
    <w:semiHidden/>
    <w:rsid w:val="00FC693F"/>
    <w:rPr>
      <w:rFonts w:eastAsiaTheme="majorEastAsia" w:cstheme="majorBidi" w:asciiTheme="majorHAnsi" w:hAnsiTheme="majorHAnsi"/>
      <w:color w:val="4F81BD" w:themeColor="accent1"/>
      <w:sz w:val="20"/>
      <w:szCs w:val="20"/>
    </w:rPr>
  </w:style>
  <w:style w:styleId="Heading9Char" w:customStyle="1" w:type="character">
    <w:name w:val="Heading 9 Char"/>
    <w:basedOn w:val="DefaultParagraphFont"/>
    <w:link w:val="Heading9"/>
    <w:uiPriority w:val="9"/>
    <w:semiHidden/>
    <w:rsid w:val="00FC693F"/>
    <w:rPr>
      <w:rFonts w:eastAsiaTheme="majorEastAsia" w:cstheme="majorBidi" w:asciiTheme="majorHAnsi" w:hAnsiTheme="majorHAnsi"/>
      <w:i/>
      <w:iCs/>
      <w:color w:val="404040" w:themeColor="text1" w:themeTint="BF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themeColor="accent1" w:color="4F81BD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styleId="IntenseQuoteChar" w:customStyle="1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line="240" w:after="0" w:lineRule="auto"/>
    </w:pPr>
    <w:tblPr>
      <w:tblBorders>
        <w:top w:val="single" w:sz="4" w:color="auto" w:space="0"/>
        <w:left w:val="single" w:sz="4" w:color="auto" w:space="0"/>
        <w:bottom w:val="single" w:sz="4" w:color="auto" w:space="0"/>
        <w:right w:val="single" w:sz="4" w:color="auto" w:space="0"/>
        <w:insideH w:val="single" w:sz="4" w:color="auto" w:space="0"/>
        <w:insideV w:val="single" w:sz="4" w:color="auto" w:space="0"/>
      </w:tblBorders>
    </w:tblPr>
  </w:style>
  <w:style w:styleId="LightShading" w:type="table">
    <w:name w:val="Light Shading"/>
    <w:basedOn w:val="TableNormal"/>
    <w:uiPriority w:val="60"/>
    <w:rsid w:val="00FC693F"/>
    <w:pPr>
      <w:spacing w:line="240" w:after="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themeColor="text1" w:color="000000" w:space="0"/>
        <w:bottom w:val="single" w:sz="8" w:themeColor="text1" w:color="000000" w:space="0"/>
      </w:tblBorders>
    </w:tblPr>
    <w:tblStylePr w:type="firstRow">
      <w:pPr>
        <w:spacing w:line="240" w:before="0" w:after="0" w:lineRule="auto"/>
      </w:pPr>
      <w:rPr>
        <w:b/>
        <w:bCs/>
      </w:rPr>
      <w:tblPr/>
      <w:tcPr>
        <w:tcBorders>
          <w:top w:val="single" w:sz="8" w:themeColor="text1" w:color="000000" w:space="0"/>
          <w:left w:val="nil"/>
          <w:bottom w:val="single" w:sz="8" w:themeColor="text1" w:color="000000" w:space="0"/>
          <w:right w:val="nil"/>
          <w:insideH w:val="nil"/>
          <w:insideV w:val="nil"/>
        </w:tcBorders>
      </w:tcPr>
    </w:tblStylePr>
    <w:tblStylePr w:type="lastRow">
      <w:pPr>
        <w:spacing w:line="240" w:before="0" w:after="0" w:lineRule="auto"/>
      </w:pPr>
      <w:rPr>
        <w:b/>
        <w:bCs/>
      </w:rPr>
      <w:tblPr/>
      <w:tcPr>
        <w:tcBorders>
          <w:top w:val="single" w:sz="8" w:themeColor="text1" w:color="000000" w:space="0"/>
          <w:left w:val="nil"/>
          <w:bottom w:val="single" w:sz="8" w:themeColor="text1" w:color="000000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Tint="3F" w:themeFill="text1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themeFillTint="3F" w:themeFill="text1" w:fill="C0C0C0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line="240" w:after="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themeColor="accent1" w:color="4F81BD" w:space="0"/>
        <w:bottom w:val="single" w:sz="8" w:themeColor="accent1" w:color="4F81BD" w:space="0"/>
      </w:tblBorders>
    </w:tblPr>
    <w:tblStylePr w:type="firstRow">
      <w:pPr>
        <w:spacing w:line="240" w:before="0" w:after="0" w:lineRule="auto"/>
      </w:pPr>
      <w:rPr>
        <w:b/>
        <w:bCs/>
      </w:rPr>
      <w:tblPr/>
      <w:tcPr>
        <w:tcBorders>
          <w:top w:val="single" w:sz="8" w:themeColor="accent1" w:color="4F81BD" w:space="0"/>
          <w:left w:val="nil"/>
          <w:bottom w:val="single" w:sz="8" w:themeColor="accent1" w:color="4F81BD" w:space="0"/>
          <w:right w:val="nil"/>
          <w:insideH w:val="nil"/>
          <w:insideV w:val="nil"/>
        </w:tcBorders>
      </w:tcPr>
    </w:tblStylePr>
    <w:tblStylePr w:type="lastRow">
      <w:pPr>
        <w:spacing w:line="240" w:before="0" w:after="0" w:lineRule="auto"/>
      </w:pPr>
      <w:rPr>
        <w:b/>
        <w:bCs/>
      </w:rPr>
      <w:tblPr/>
      <w:tcPr>
        <w:tcBorders>
          <w:top w:val="single" w:sz="8" w:themeColor="accent1" w:color="4F81BD" w:space="0"/>
          <w:left w:val="nil"/>
          <w:bottom w:val="single" w:sz="8" w:themeColor="accent1" w:color="4F81BD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Tint="3F" w:themeFill="accent1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themeFillTint="3F" w:themeFill="accent1" w:fill="D3DFEE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line="240" w:after="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themeColor="accent2" w:color="C0504D" w:space="0"/>
        <w:bottom w:val="single" w:sz="8" w:themeColor="accent2" w:color="C0504D" w:space="0"/>
      </w:tblBorders>
    </w:tblPr>
    <w:tblStylePr w:type="firstRow">
      <w:pPr>
        <w:spacing w:line="240" w:before="0" w:after="0" w:lineRule="auto"/>
      </w:pPr>
      <w:rPr>
        <w:b/>
        <w:bCs/>
      </w:rPr>
      <w:tblPr/>
      <w:tcPr>
        <w:tcBorders>
          <w:top w:val="single" w:sz="8" w:themeColor="accent2" w:color="C0504D" w:space="0"/>
          <w:left w:val="nil"/>
          <w:bottom w:val="single" w:sz="8" w:themeColor="accent2" w:color="C0504D" w:space="0"/>
          <w:right w:val="nil"/>
          <w:insideH w:val="nil"/>
          <w:insideV w:val="nil"/>
        </w:tcBorders>
      </w:tcPr>
    </w:tblStylePr>
    <w:tblStylePr w:type="lastRow">
      <w:pPr>
        <w:spacing w:line="240" w:before="0" w:after="0" w:lineRule="auto"/>
      </w:pPr>
      <w:rPr>
        <w:b/>
        <w:bCs/>
      </w:rPr>
      <w:tblPr/>
      <w:tcPr>
        <w:tcBorders>
          <w:top w:val="single" w:sz="8" w:themeColor="accent2" w:color="C0504D" w:space="0"/>
          <w:left w:val="nil"/>
          <w:bottom w:val="single" w:sz="8" w:themeColor="accent2" w:color="C0504D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Tint="3F" w:themeFill="accent2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themeFillTint="3F" w:themeFill="accent2" w:fill="EFD3D2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line="240" w:after="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themeColor="accent3" w:color="9BBB59" w:space="0"/>
        <w:bottom w:val="single" w:sz="8" w:themeColor="accent3" w:color="9BBB59" w:space="0"/>
      </w:tblBorders>
    </w:tblPr>
    <w:tblStylePr w:type="firstRow">
      <w:pPr>
        <w:spacing w:line="240" w:before="0" w:after="0" w:lineRule="auto"/>
      </w:pPr>
      <w:rPr>
        <w:b/>
        <w:bCs/>
      </w:rPr>
      <w:tblPr/>
      <w:tcPr>
        <w:tcBorders>
          <w:top w:val="single" w:sz="8" w:themeColor="accent3" w:color="9BBB59" w:space="0"/>
          <w:left w:val="nil"/>
          <w:bottom w:val="single" w:sz="8" w:themeColor="accent3" w:color="9BBB59" w:space="0"/>
          <w:right w:val="nil"/>
          <w:insideH w:val="nil"/>
          <w:insideV w:val="nil"/>
        </w:tcBorders>
      </w:tcPr>
    </w:tblStylePr>
    <w:tblStylePr w:type="lastRow">
      <w:pPr>
        <w:spacing w:line="240" w:before="0" w:after="0" w:lineRule="auto"/>
      </w:pPr>
      <w:rPr>
        <w:b/>
        <w:bCs/>
      </w:rPr>
      <w:tblPr/>
      <w:tcPr>
        <w:tcBorders>
          <w:top w:val="single" w:sz="8" w:themeColor="accent3" w:color="9BBB59" w:space="0"/>
          <w:left w:val="nil"/>
          <w:bottom w:val="single" w:sz="8" w:themeColor="accent3" w:color="9BBB59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Tint="3F" w:themeFill="accent3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themeFillTint="3F" w:themeFill="accent3" w:fill="E6EED5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line="240" w:after="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themeColor="accent4" w:color="8064A2" w:space="0"/>
        <w:bottom w:val="single" w:sz="8" w:themeColor="accent4" w:color="8064A2" w:space="0"/>
      </w:tblBorders>
    </w:tblPr>
    <w:tblStylePr w:type="firstRow">
      <w:pPr>
        <w:spacing w:line="240" w:before="0" w:after="0" w:lineRule="auto"/>
      </w:pPr>
      <w:rPr>
        <w:b/>
        <w:bCs/>
      </w:rPr>
      <w:tblPr/>
      <w:tcPr>
        <w:tcBorders>
          <w:top w:val="single" w:sz="8" w:themeColor="accent4" w:color="8064A2" w:space="0"/>
          <w:left w:val="nil"/>
          <w:bottom w:val="single" w:sz="8" w:themeColor="accent4" w:color="8064A2" w:space="0"/>
          <w:right w:val="nil"/>
          <w:insideH w:val="nil"/>
          <w:insideV w:val="nil"/>
        </w:tcBorders>
      </w:tcPr>
    </w:tblStylePr>
    <w:tblStylePr w:type="lastRow">
      <w:pPr>
        <w:spacing w:line="240" w:before="0" w:after="0" w:lineRule="auto"/>
      </w:pPr>
      <w:rPr>
        <w:b/>
        <w:bCs/>
      </w:rPr>
      <w:tblPr/>
      <w:tcPr>
        <w:tcBorders>
          <w:top w:val="single" w:sz="8" w:themeColor="accent4" w:color="8064A2" w:space="0"/>
          <w:left w:val="nil"/>
          <w:bottom w:val="single" w:sz="8" w:themeColor="accent4" w:color="8064A2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Tint="3F" w:themeFill="accent4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themeFillTint="3F" w:themeFill="accent4" w:fill="DFD8E8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line="240" w:after="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themeColor="accent5" w:color="4BACC6" w:space="0"/>
        <w:bottom w:val="single" w:sz="8" w:themeColor="accent5" w:color="4BACC6" w:space="0"/>
      </w:tblBorders>
    </w:tblPr>
    <w:tblStylePr w:type="firstRow">
      <w:pPr>
        <w:spacing w:line="240" w:before="0" w:after="0" w:lineRule="auto"/>
      </w:pPr>
      <w:rPr>
        <w:b/>
        <w:bCs/>
      </w:rPr>
      <w:tblPr/>
      <w:tcPr>
        <w:tcBorders>
          <w:top w:val="single" w:sz="8" w:themeColor="accent5" w:color="4BACC6" w:space="0"/>
          <w:left w:val="nil"/>
          <w:bottom w:val="single" w:sz="8" w:themeColor="accent5" w:color="4BACC6" w:space="0"/>
          <w:right w:val="nil"/>
          <w:insideH w:val="nil"/>
          <w:insideV w:val="nil"/>
        </w:tcBorders>
      </w:tcPr>
    </w:tblStylePr>
    <w:tblStylePr w:type="lastRow">
      <w:pPr>
        <w:spacing w:line="240" w:before="0" w:after="0" w:lineRule="auto"/>
      </w:pPr>
      <w:rPr>
        <w:b/>
        <w:bCs/>
      </w:rPr>
      <w:tblPr/>
      <w:tcPr>
        <w:tcBorders>
          <w:top w:val="single" w:sz="8" w:themeColor="accent5" w:color="4BACC6" w:space="0"/>
          <w:left w:val="nil"/>
          <w:bottom w:val="single" w:sz="8" w:themeColor="accent5" w:color="4BACC6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Tint="3F" w:themeFill="accent5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themeFillTint="3F" w:themeFill="accent5" w:fill="D2EAF1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line="240" w:after="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themeColor="accent6" w:color="F79646" w:space="0"/>
        <w:bottom w:val="single" w:sz="8" w:themeColor="accent6" w:color="F79646" w:space="0"/>
      </w:tblBorders>
    </w:tblPr>
    <w:tblStylePr w:type="firstRow">
      <w:pPr>
        <w:spacing w:line="240" w:before="0" w:after="0" w:lineRule="auto"/>
      </w:pPr>
      <w:rPr>
        <w:b/>
        <w:bCs/>
      </w:rPr>
      <w:tblPr/>
      <w:tcPr>
        <w:tcBorders>
          <w:top w:val="single" w:sz="8" w:themeColor="accent6" w:color="F79646" w:space="0"/>
          <w:left w:val="nil"/>
          <w:bottom w:val="single" w:sz="8" w:themeColor="accent6" w:color="F79646" w:space="0"/>
          <w:right w:val="nil"/>
          <w:insideH w:val="nil"/>
          <w:insideV w:val="nil"/>
        </w:tcBorders>
      </w:tcPr>
    </w:tblStylePr>
    <w:tblStylePr w:type="lastRow">
      <w:pPr>
        <w:spacing w:line="240" w:before="0" w:after="0" w:lineRule="auto"/>
      </w:pPr>
      <w:rPr>
        <w:b/>
        <w:bCs/>
      </w:rPr>
      <w:tblPr/>
      <w:tcPr>
        <w:tcBorders>
          <w:top w:val="single" w:sz="8" w:themeColor="accent6" w:color="F79646" w:space="0"/>
          <w:left w:val="nil"/>
          <w:bottom w:val="single" w:sz="8" w:themeColor="accent6" w:color="F79646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Tint="3F" w:themeFill="accent6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themeFillTint="3F" w:themeFill="accent6" w:fill="FDE4D0"/>
      </w:tcPr>
    </w:tblStylePr>
  </w:style>
  <w:style w:styleId="LightList" w:type="table">
    <w:name w:val="Light List"/>
    <w:basedOn w:val="TableNormal"/>
    <w:uiPriority w:val="61"/>
    <w:rsid w:val="00FC693F"/>
    <w:pPr>
      <w:spacing w:line="240" w:after="0" w:lineRule="auto"/>
    </w:pPr>
    <w:tblPr>
      <w:tblStyleRowBandSize w:val="1"/>
      <w:tblStyleColBandSize w:val="1"/>
      <w:tblBorders>
        <w:top w:val="single" w:sz="8" w:themeColor="text1" w:color="000000" w:space="0"/>
        <w:left w:val="single" w:sz="8" w:themeColor="text1" w:color="000000" w:space="0"/>
        <w:bottom w:val="single" w:sz="8" w:themeColor="text1" w:color="000000" w:space="0"/>
        <w:right w:val="single" w:sz="8" w:themeColor="text1" w:color="000000" w:space="0"/>
      </w:tblBorders>
    </w:tblPr>
    <w:tblStylePr w:type="firstRow">
      <w:pPr>
        <w:spacing w:line="240" w:before="0" w:after="0" w:lineRule="auto"/>
      </w:pPr>
      <w:rPr>
        <w:b/>
        <w:bCs/>
        <w:color w:val="FFFFFF" w:themeColor="background1"/>
      </w:rPr>
      <w:tblPr/>
      <w:tcPr>
        <w:shd w:val="clear" w:color="auto" w:themeFill="text1" w:fill="000000"/>
      </w:tcPr>
    </w:tblStylePr>
    <w:tblStylePr w:type="lastRow">
      <w:pPr>
        <w:spacing w:line="240" w:before="0" w:after="0" w:lineRule="auto"/>
      </w:pPr>
      <w:rPr>
        <w:b/>
        <w:bCs/>
      </w:rPr>
      <w:tblPr/>
      <w:tcPr>
        <w:tcBorders>
          <w:top w:val="double" w:sz="6" w:themeColor="text1" w:color="000000" w:space="0"/>
          <w:left w:val="single" w:sz="8" w:themeColor="text1" w:color="000000" w:space="0"/>
          <w:bottom w:val="single" w:sz="8" w:themeColor="text1" w:color="000000" w:space="0"/>
          <w:right w:val="single" w:sz="8" w:themeColor="text1" w:color="000000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themeColor="text1" w:color="000000" w:space="0"/>
          <w:left w:val="single" w:sz="8" w:themeColor="text1" w:color="000000" w:space="0"/>
          <w:bottom w:val="single" w:sz="8" w:themeColor="text1" w:color="000000" w:space="0"/>
          <w:right w:val="single" w:sz="8" w:themeColor="text1" w:color="000000" w:space="0"/>
        </w:tcBorders>
      </w:tcPr>
    </w:tblStylePr>
    <w:tblStylePr w:type="band1Horz">
      <w:tblPr/>
      <w:tcPr>
        <w:tcBorders>
          <w:top w:val="single" w:sz="8" w:themeColor="text1" w:color="000000" w:space="0"/>
          <w:left w:val="single" w:sz="8" w:themeColor="text1" w:color="000000" w:space="0"/>
          <w:bottom w:val="single" w:sz="8" w:themeColor="text1" w:color="000000" w:space="0"/>
          <w:right w:val="single" w:sz="8" w:themeColor="text1" w:color="000000" w:space="0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line="240" w:after="0" w:lineRule="auto"/>
    </w:pPr>
    <w:tblPr>
      <w:tblStyleRowBandSize w:val="1"/>
      <w:tblStyleColBandSize w:val="1"/>
      <w:tblBorders>
        <w:top w:val="single" w:sz="8" w:themeColor="accent1" w:color="4F81BD" w:space="0"/>
        <w:left w:val="single" w:sz="8" w:themeColor="accent1" w:color="4F81BD" w:space="0"/>
        <w:bottom w:val="single" w:sz="8" w:themeColor="accent1" w:color="4F81BD" w:space="0"/>
        <w:right w:val="single" w:sz="8" w:themeColor="accent1" w:color="4F81BD" w:space="0"/>
      </w:tblBorders>
    </w:tblPr>
    <w:tblStylePr w:type="firstRow">
      <w:pPr>
        <w:spacing w:line="240" w:before="0" w:after="0" w:lineRule="auto"/>
      </w:pPr>
      <w:rPr>
        <w:b/>
        <w:bCs/>
        <w:color w:val="FFFFFF" w:themeColor="background1"/>
      </w:rPr>
      <w:tblPr/>
      <w:tcPr>
        <w:shd w:val="clear" w:color="auto" w:themeFill="accent1" w:fill="4F81BD"/>
      </w:tcPr>
    </w:tblStylePr>
    <w:tblStylePr w:type="lastRow">
      <w:pPr>
        <w:spacing w:line="240" w:before="0" w:after="0" w:lineRule="auto"/>
      </w:pPr>
      <w:rPr>
        <w:b/>
        <w:bCs/>
      </w:rPr>
      <w:tblPr/>
      <w:tcPr>
        <w:tcBorders>
          <w:top w:val="double" w:sz="6" w:themeColor="accent1" w:color="4F81BD" w:space="0"/>
          <w:left w:val="single" w:sz="8" w:themeColor="accent1" w:color="4F81BD" w:space="0"/>
          <w:bottom w:val="single" w:sz="8" w:themeColor="accent1" w:color="4F81BD" w:space="0"/>
          <w:right w:val="single" w:sz="8" w:themeColor="accent1" w:color="4F81BD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themeColor="accent1" w:color="4F81BD" w:space="0"/>
          <w:left w:val="single" w:sz="8" w:themeColor="accent1" w:color="4F81BD" w:space="0"/>
          <w:bottom w:val="single" w:sz="8" w:themeColor="accent1" w:color="4F81BD" w:space="0"/>
          <w:right w:val="single" w:sz="8" w:themeColor="accent1" w:color="4F81BD" w:space="0"/>
        </w:tcBorders>
      </w:tcPr>
    </w:tblStylePr>
    <w:tblStylePr w:type="band1Horz">
      <w:tblPr/>
      <w:tcPr>
        <w:tcBorders>
          <w:top w:val="single" w:sz="8" w:themeColor="accent1" w:color="4F81BD" w:space="0"/>
          <w:left w:val="single" w:sz="8" w:themeColor="accent1" w:color="4F81BD" w:space="0"/>
          <w:bottom w:val="single" w:sz="8" w:themeColor="accent1" w:color="4F81BD" w:space="0"/>
          <w:right w:val="single" w:sz="8" w:themeColor="accent1" w:color="4F81BD" w:space="0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line="240" w:after="0" w:lineRule="auto"/>
    </w:pPr>
    <w:tblPr>
      <w:tblStyleRowBandSize w:val="1"/>
      <w:tblStyleColBandSize w:val="1"/>
      <w:tblBorders>
        <w:top w:val="single" w:sz="8" w:themeColor="accent2" w:color="C0504D" w:space="0"/>
        <w:left w:val="single" w:sz="8" w:themeColor="accent2" w:color="C0504D" w:space="0"/>
        <w:bottom w:val="single" w:sz="8" w:themeColor="accent2" w:color="C0504D" w:space="0"/>
        <w:right w:val="single" w:sz="8" w:themeColor="accent2" w:color="C0504D" w:space="0"/>
      </w:tblBorders>
    </w:tblPr>
    <w:tblStylePr w:type="firstRow">
      <w:pPr>
        <w:spacing w:line="240" w:before="0" w:after="0" w:lineRule="auto"/>
      </w:pPr>
      <w:rPr>
        <w:b/>
        <w:bCs/>
        <w:color w:val="FFFFFF" w:themeColor="background1"/>
      </w:rPr>
      <w:tblPr/>
      <w:tcPr>
        <w:shd w:val="clear" w:color="auto" w:themeFill="accent2" w:fill="C0504D"/>
      </w:tcPr>
    </w:tblStylePr>
    <w:tblStylePr w:type="lastRow">
      <w:pPr>
        <w:spacing w:line="240" w:before="0" w:after="0" w:lineRule="auto"/>
      </w:pPr>
      <w:rPr>
        <w:b/>
        <w:bCs/>
      </w:rPr>
      <w:tblPr/>
      <w:tcPr>
        <w:tcBorders>
          <w:top w:val="double" w:sz="6" w:themeColor="accent2" w:color="C0504D" w:space="0"/>
          <w:left w:val="single" w:sz="8" w:themeColor="accent2" w:color="C0504D" w:space="0"/>
          <w:bottom w:val="single" w:sz="8" w:themeColor="accent2" w:color="C0504D" w:space="0"/>
          <w:right w:val="single" w:sz="8" w:themeColor="accent2" w:color="C0504D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themeColor="accent2" w:color="C0504D" w:space="0"/>
          <w:left w:val="single" w:sz="8" w:themeColor="accent2" w:color="C0504D" w:space="0"/>
          <w:bottom w:val="single" w:sz="8" w:themeColor="accent2" w:color="C0504D" w:space="0"/>
          <w:right w:val="single" w:sz="8" w:themeColor="accent2" w:color="C0504D" w:space="0"/>
        </w:tcBorders>
      </w:tcPr>
    </w:tblStylePr>
    <w:tblStylePr w:type="band1Horz">
      <w:tblPr/>
      <w:tcPr>
        <w:tcBorders>
          <w:top w:val="single" w:sz="8" w:themeColor="accent2" w:color="C0504D" w:space="0"/>
          <w:left w:val="single" w:sz="8" w:themeColor="accent2" w:color="C0504D" w:space="0"/>
          <w:bottom w:val="single" w:sz="8" w:themeColor="accent2" w:color="C0504D" w:space="0"/>
          <w:right w:val="single" w:sz="8" w:themeColor="accent2" w:color="C0504D" w:space="0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line="240" w:after="0" w:lineRule="auto"/>
    </w:pPr>
    <w:tblPr>
      <w:tblStyleRowBandSize w:val="1"/>
      <w:tblStyleColBandSize w:val="1"/>
      <w:tblBorders>
        <w:top w:val="single" w:sz="8" w:themeColor="accent3" w:color="9BBB59" w:space="0"/>
        <w:left w:val="single" w:sz="8" w:themeColor="accent3" w:color="9BBB59" w:space="0"/>
        <w:bottom w:val="single" w:sz="8" w:themeColor="accent3" w:color="9BBB59" w:space="0"/>
        <w:right w:val="single" w:sz="8" w:themeColor="accent3" w:color="9BBB59" w:space="0"/>
      </w:tblBorders>
    </w:tblPr>
    <w:tblStylePr w:type="firstRow">
      <w:pPr>
        <w:spacing w:line="240" w:before="0" w:after="0" w:lineRule="auto"/>
      </w:pPr>
      <w:rPr>
        <w:b/>
        <w:bCs/>
        <w:color w:val="FFFFFF" w:themeColor="background1"/>
      </w:rPr>
      <w:tblPr/>
      <w:tcPr>
        <w:shd w:val="clear" w:color="auto" w:themeFill="accent3" w:fill="9BBB59"/>
      </w:tcPr>
    </w:tblStylePr>
    <w:tblStylePr w:type="lastRow">
      <w:pPr>
        <w:spacing w:line="240" w:before="0" w:after="0" w:lineRule="auto"/>
      </w:pPr>
      <w:rPr>
        <w:b/>
        <w:bCs/>
      </w:rPr>
      <w:tblPr/>
      <w:tcPr>
        <w:tcBorders>
          <w:top w:val="double" w:sz="6" w:themeColor="accent3" w:color="9BBB59" w:space="0"/>
          <w:left w:val="single" w:sz="8" w:themeColor="accent3" w:color="9BBB59" w:space="0"/>
          <w:bottom w:val="single" w:sz="8" w:themeColor="accent3" w:color="9BBB59" w:space="0"/>
          <w:right w:val="single" w:sz="8" w:themeColor="accent3" w:color="9BBB59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themeColor="accent3" w:color="9BBB59" w:space="0"/>
          <w:left w:val="single" w:sz="8" w:themeColor="accent3" w:color="9BBB59" w:space="0"/>
          <w:bottom w:val="single" w:sz="8" w:themeColor="accent3" w:color="9BBB59" w:space="0"/>
          <w:right w:val="single" w:sz="8" w:themeColor="accent3" w:color="9BBB59" w:space="0"/>
        </w:tcBorders>
      </w:tcPr>
    </w:tblStylePr>
    <w:tblStylePr w:type="band1Horz">
      <w:tblPr/>
      <w:tcPr>
        <w:tcBorders>
          <w:top w:val="single" w:sz="8" w:themeColor="accent3" w:color="9BBB59" w:space="0"/>
          <w:left w:val="single" w:sz="8" w:themeColor="accent3" w:color="9BBB59" w:space="0"/>
          <w:bottom w:val="single" w:sz="8" w:themeColor="accent3" w:color="9BBB59" w:space="0"/>
          <w:right w:val="single" w:sz="8" w:themeColor="accent3" w:color="9BBB59" w:space="0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line="240" w:after="0" w:lineRule="auto"/>
    </w:pPr>
    <w:tblPr>
      <w:tblStyleRowBandSize w:val="1"/>
      <w:tblStyleColBandSize w:val="1"/>
      <w:tblBorders>
        <w:top w:val="single" w:sz="8" w:themeColor="accent4" w:color="8064A2" w:space="0"/>
        <w:left w:val="single" w:sz="8" w:themeColor="accent4" w:color="8064A2" w:space="0"/>
        <w:bottom w:val="single" w:sz="8" w:themeColor="accent4" w:color="8064A2" w:space="0"/>
        <w:right w:val="single" w:sz="8" w:themeColor="accent4" w:color="8064A2" w:space="0"/>
      </w:tblBorders>
    </w:tblPr>
    <w:tblStylePr w:type="firstRow">
      <w:pPr>
        <w:spacing w:line="240" w:before="0" w:after="0" w:lineRule="auto"/>
      </w:pPr>
      <w:rPr>
        <w:b/>
        <w:bCs/>
        <w:color w:val="FFFFFF" w:themeColor="background1"/>
      </w:rPr>
      <w:tblPr/>
      <w:tcPr>
        <w:shd w:val="clear" w:color="auto" w:themeFill="accent4" w:fill="8064A2"/>
      </w:tcPr>
    </w:tblStylePr>
    <w:tblStylePr w:type="lastRow">
      <w:pPr>
        <w:spacing w:line="240" w:before="0" w:after="0" w:lineRule="auto"/>
      </w:pPr>
      <w:rPr>
        <w:b/>
        <w:bCs/>
      </w:rPr>
      <w:tblPr/>
      <w:tcPr>
        <w:tcBorders>
          <w:top w:val="double" w:sz="6" w:themeColor="accent4" w:color="8064A2" w:space="0"/>
          <w:left w:val="single" w:sz="8" w:themeColor="accent4" w:color="8064A2" w:space="0"/>
          <w:bottom w:val="single" w:sz="8" w:themeColor="accent4" w:color="8064A2" w:space="0"/>
          <w:right w:val="single" w:sz="8" w:themeColor="accent4" w:color="8064A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themeColor="accent4" w:color="8064A2" w:space="0"/>
          <w:left w:val="single" w:sz="8" w:themeColor="accent4" w:color="8064A2" w:space="0"/>
          <w:bottom w:val="single" w:sz="8" w:themeColor="accent4" w:color="8064A2" w:space="0"/>
          <w:right w:val="single" w:sz="8" w:themeColor="accent4" w:color="8064A2" w:space="0"/>
        </w:tcBorders>
      </w:tcPr>
    </w:tblStylePr>
    <w:tblStylePr w:type="band1Horz">
      <w:tblPr/>
      <w:tcPr>
        <w:tcBorders>
          <w:top w:val="single" w:sz="8" w:themeColor="accent4" w:color="8064A2" w:space="0"/>
          <w:left w:val="single" w:sz="8" w:themeColor="accent4" w:color="8064A2" w:space="0"/>
          <w:bottom w:val="single" w:sz="8" w:themeColor="accent4" w:color="8064A2" w:space="0"/>
          <w:right w:val="single" w:sz="8" w:themeColor="accent4" w:color="8064A2" w:space="0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line="240" w:after="0" w:lineRule="auto"/>
    </w:pPr>
    <w:tblPr>
      <w:tblStyleRowBandSize w:val="1"/>
      <w:tblStyleColBandSize w:val="1"/>
      <w:tblBorders>
        <w:top w:val="single" w:sz="8" w:themeColor="accent5" w:color="4BACC6" w:space="0"/>
        <w:left w:val="single" w:sz="8" w:themeColor="accent5" w:color="4BACC6" w:space="0"/>
        <w:bottom w:val="single" w:sz="8" w:themeColor="accent5" w:color="4BACC6" w:space="0"/>
        <w:right w:val="single" w:sz="8" w:themeColor="accent5" w:color="4BACC6" w:space="0"/>
      </w:tblBorders>
    </w:tblPr>
    <w:tblStylePr w:type="firstRow">
      <w:pPr>
        <w:spacing w:line="240" w:before="0" w:after="0" w:lineRule="auto"/>
      </w:pPr>
      <w:rPr>
        <w:b/>
        <w:bCs/>
        <w:color w:val="FFFFFF" w:themeColor="background1"/>
      </w:rPr>
      <w:tblPr/>
      <w:tcPr>
        <w:shd w:val="clear" w:color="auto" w:themeFill="accent5" w:fill="4BACC6"/>
      </w:tcPr>
    </w:tblStylePr>
    <w:tblStylePr w:type="lastRow">
      <w:pPr>
        <w:spacing w:line="240" w:before="0" w:after="0" w:lineRule="auto"/>
      </w:pPr>
      <w:rPr>
        <w:b/>
        <w:bCs/>
      </w:rPr>
      <w:tblPr/>
      <w:tcPr>
        <w:tcBorders>
          <w:top w:val="double" w:sz="6" w:themeColor="accent5" w:color="4BACC6" w:space="0"/>
          <w:left w:val="single" w:sz="8" w:themeColor="accent5" w:color="4BACC6" w:space="0"/>
          <w:bottom w:val="single" w:sz="8" w:themeColor="accent5" w:color="4BACC6" w:space="0"/>
          <w:right w:val="single" w:sz="8" w:themeColor="accent5" w:color="4BACC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themeColor="accent5" w:color="4BACC6" w:space="0"/>
          <w:left w:val="single" w:sz="8" w:themeColor="accent5" w:color="4BACC6" w:space="0"/>
          <w:bottom w:val="single" w:sz="8" w:themeColor="accent5" w:color="4BACC6" w:space="0"/>
          <w:right w:val="single" w:sz="8" w:themeColor="accent5" w:color="4BACC6" w:space="0"/>
        </w:tcBorders>
      </w:tcPr>
    </w:tblStylePr>
    <w:tblStylePr w:type="band1Horz">
      <w:tblPr/>
      <w:tcPr>
        <w:tcBorders>
          <w:top w:val="single" w:sz="8" w:themeColor="accent5" w:color="4BACC6" w:space="0"/>
          <w:left w:val="single" w:sz="8" w:themeColor="accent5" w:color="4BACC6" w:space="0"/>
          <w:bottom w:val="single" w:sz="8" w:themeColor="accent5" w:color="4BACC6" w:space="0"/>
          <w:right w:val="single" w:sz="8" w:themeColor="accent5" w:color="4BACC6" w:space="0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line="240" w:after="0" w:lineRule="auto"/>
    </w:pPr>
    <w:tblPr>
      <w:tblStyleRowBandSize w:val="1"/>
      <w:tblStyleColBandSize w:val="1"/>
      <w:tblBorders>
        <w:top w:val="single" w:sz="8" w:themeColor="accent6" w:color="F79646" w:space="0"/>
        <w:left w:val="single" w:sz="8" w:themeColor="accent6" w:color="F79646" w:space="0"/>
        <w:bottom w:val="single" w:sz="8" w:themeColor="accent6" w:color="F79646" w:space="0"/>
        <w:right w:val="single" w:sz="8" w:themeColor="accent6" w:color="F79646" w:space="0"/>
      </w:tblBorders>
    </w:tblPr>
    <w:tblStylePr w:type="firstRow">
      <w:pPr>
        <w:spacing w:line="240" w:before="0" w:after="0" w:lineRule="auto"/>
      </w:pPr>
      <w:rPr>
        <w:b/>
        <w:bCs/>
        <w:color w:val="FFFFFF" w:themeColor="background1"/>
      </w:rPr>
      <w:tblPr/>
      <w:tcPr>
        <w:shd w:val="clear" w:color="auto" w:themeFill="accent6" w:fill="F79646"/>
      </w:tcPr>
    </w:tblStylePr>
    <w:tblStylePr w:type="lastRow">
      <w:pPr>
        <w:spacing w:line="240" w:before="0" w:after="0" w:lineRule="auto"/>
      </w:pPr>
      <w:rPr>
        <w:b/>
        <w:bCs/>
      </w:rPr>
      <w:tblPr/>
      <w:tcPr>
        <w:tcBorders>
          <w:top w:val="double" w:sz="6" w:themeColor="accent6" w:color="F79646" w:space="0"/>
          <w:left w:val="single" w:sz="8" w:themeColor="accent6" w:color="F79646" w:space="0"/>
          <w:bottom w:val="single" w:sz="8" w:themeColor="accent6" w:color="F79646" w:space="0"/>
          <w:right w:val="single" w:sz="8" w:themeColor="accent6" w:color="F7964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themeColor="accent6" w:color="F79646" w:space="0"/>
          <w:left w:val="single" w:sz="8" w:themeColor="accent6" w:color="F79646" w:space="0"/>
          <w:bottom w:val="single" w:sz="8" w:themeColor="accent6" w:color="F79646" w:space="0"/>
          <w:right w:val="single" w:sz="8" w:themeColor="accent6" w:color="F79646" w:space="0"/>
        </w:tcBorders>
      </w:tcPr>
    </w:tblStylePr>
    <w:tblStylePr w:type="band1Horz">
      <w:tblPr/>
      <w:tcPr>
        <w:tcBorders>
          <w:top w:val="single" w:sz="8" w:themeColor="accent6" w:color="F79646" w:space="0"/>
          <w:left w:val="single" w:sz="8" w:themeColor="accent6" w:color="F79646" w:space="0"/>
          <w:bottom w:val="single" w:sz="8" w:themeColor="accent6" w:color="F79646" w:space="0"/>
          <w:right w:val="single" w:sz="8" w:themeColor="accent6" w:color="F79646" w:space="0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line="240" w:after="0" w:lineRule="auto"/>
    </w:pPr>
    <w:tblPr>
      <w:tblStyleRowBandSize w:val="1"/>
      <w:tblStyleColBandSize w:val="1"/>
      <w:tblBorders>
        <w:top w:val="single" w:sz="8" w:themeColor="text1" w:color="000000" w:space="0"/>
        <w:left w:val="single" w:sz="8" w:themeColor="text1" w:color="000000" w:space="0"/>
        <w:bottom w:val="single" w:sz="8" w:themeColor="text1" w:color="000000" w:space="0"/>
        <w:right w:val="single" w:sz="8" w:themeColor="text1" w:color="000000" w:space="0"/>
        <w:insideH w:val="single" w:sz="8" w:themeColor="text1" w:color="000000" w:space="0"/>
        <w:insideV w:val="single" w:sz="8" w:themeColor="text1" w:color="000000" w:space="0"/>
      </w:tblBorders>
    </w:tblPr>
    <w:tblStylePr w:type="firstRow">
      <w:pPr>
        <w:spacing w:line="240" w:before="0" w:after="0" w:lineRule="auto"/>
      </w:pPr>
      <w:rPr>
        <w:rFonts w:eastAsiaTheme="majorEastAsia" w:cstheme="majorBidi" w:asciiTheme="majorHAnsi" w:hAnsiTheme="majorHAnsi"/>
        <w:b/>
        <w:bCs/>
      </w:rPr>
      <w:tblPr/>
      <w:tcPr>
        <w:tcBorders>
          <w:top w:val="single" w:sz="8" w:themeColor="text1" w:color="000000" w:space="0"/>
          <w:left w:val="single" w:sz="8" w:themeColor="text1" w:color="000000" w:space="0"/>
          <w:bottom w:val="single" w:sz="18" w:themeColor="text1" w:color="000000" w:space="0"/>
          <w:right w:val="single" w:sz="8" w:themeColor="text1" w:color="000000" w:space="0"/>
          <w:insideH w:val="nil"/>
          <w:insideV w:val="single" w:sz="8" w:themeColor="text1" w:color="000000" w:space="0"/>
        </w:tcBorders>
      </w:tcPr>
    </w:tblStylePr>
    <w:tblStylePr w:type="lastRow">
      <w:pPr>
        <w:spacing w:line="240" w:before="0" w:after="0" w:lineRule="auto"/>
      </w:pPr>
      <w:rPr>
        <w:rFonts w:eastAsiaTheme="majorEastAsia" w:cstheme="majorBidi" w:asciiTheme="majorHAnsi" w:hAnsiTheme="majorHAnsi"/>
        <w:b/>
        <w:bCs/>
      </w:rPr>
      <w:tblPr/>
      <w:tcPr>
        <w:tcBorders>
          <w:top w:val="double" w:sz="6" w:themeColor="text1" w:color="000000" w:space="0"/>
          <w:left w:val="single" w:sz="8" w:themeColor="text1" w:color="000000" w:space="0"/>
          <w:bottom w:val="single" w:sz="8" w:themeColor="text1" w:color="000000" w:space="0"/>
          <w:right w:val="single" w:sz="8" w:themeColor="text1" w:color="000000" w:space="0"/>
          <w:insideH w:val="nil"/>
          <w:insideV w:val="single" w:sz="8" w:themeColor="text1" w:color="000000" w:space="0"/>
        </w:tcBorders>
      </w:tcPr>
    </w:tblStylePr>
    <w:tblStylePr w:type="firstCol">
      <w:rPr>
        <w:rFonts w:eastAsiaTheme="majorEastAsia" w:cstheme="majorBidi" w:asciiTheme="majorHAnsi" w:hAnsiTheme="majorHAnsi"/>
        <w:b/>
        <w:bCs/>
      </w:rPr>
    </w:tblStylePr>
    <w:tblStylePr w:type="lastCol">
      <w:rPr>
        <w:rFonts w:eastAsiaTheme="majorEastAsia" w:cstheme="majorBidi" w:asciiTheme="majorHAnsi" w:hAnsiTheme="majorHAnsi"/>
        <w:b/>
        <w:bCs/>
      </w:rPr>
      <w:tblPr/>
      <w:tcPr>
        <w:tcBorders>
          <w:top w:val="single" w:sz="8" w:themeColor="text1" w:color="000000" w:space="0"/>
          <w:left w:val="single" w:sz="8" w:themeColor="text1" w:color="000000" w:space="0"/>
          <w:bottom w:val="single" w:sz="8" w:themeColor="text1" w:color="000000" w:space="0"/>
          <w:right w:val="single" w:sz="8" w:themeColor="text1" w:color="000000" w:space="0"/>
        </w:tcBorders>
      </w:tcPr>
    </w:tblStylePr>
    <w:tblStylePr w:type="band1Vert">
      <w:tblPr/>
      <w:tcPr>
        <w:tcBorders>
          <w:top w:val="single" w:sz="8" w:themeColor="text1" w:color="000000" w:space="0"/>
          <w:left w:val="single" w:sz="8" w:themeColor="text1" w:color="000000" w:space="0"/>
          <w:bottom w:val="single" w:sz="8" w:themeColor="text1" w:color="000000" w:space="0"/>
          <w:right w:val="single" w:sz="8" w:themeColor="text1" w:color="000000" w:space="0"/>
        </w:tcBorders>
        <w:shd w:val="clear" w:color="auto" w:themeFillTint="3F" w:themeFill="text1" w:fill="C0C0C0"/>
      </w:tcPr>
    </w:tblStylePr>
    <w:tblStylePr w:type="band1Horz">
      <w:tblPr/>
      <w:tcPr>
        <w:tcBorders>
          <w:top w:val="single" w:sz="8" w:themeColor="text1" w:color="000000" w:space="0"/>
          <w:left w:val="single" w:sz="8" w:themeColor="text1" w:color="000000" w:space="0"/>
          <w:bottom w:val="single" w:sz="8" w:themeColor="text1" w:color="000000" w:space="0"/>
          <w:right w:val="single" w:sz="8" w:themeColor="text1" w:color="000000" w:space="0"/>
          <w:insideV w:val="single" w:sz="8" w:themeColor="text1" w:color="000000" w:space="0"/>
        </w:tcBorders>
        <w:shd w:val="clear" w:color="auto" w:themeFillTint="3F" w:themeFill="text1" w:fill="C0C0C0"/>
      </w:tcPr>
    </w:tblStylePr>
    <w:tblStylePr w:type="band2Horz">
      <w:tblPr/>
      <w:tcPr>
        <w:tcBorders>
          <w:top w:val="single" w:sz="8" w:themeColor="text1" w:color="000000" w:space="0"/>
          <w:left w:val="single" w:sz="8" w:themeColor="text1" w:color="000000" w:space="0"/>
          <w:bottom w:val="single" w:sz="8" w:themeColor="text1" w:color="000000" w:space="0"/>
          <w:right w:val="single" w:sz="8" w:themeColor="text1" w:color="000000" w:space="0"/>
          <w:insideV w:val="single" w:sz="8" w:themeColor="text1" w:color="000000" w:space="0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line="240" w:after="0" w:lineRule="auto"/>
    </w:pPr>
    <w:tblPr>
      <w:tblStyleRowBandSize w:val="1"/>
      <w:tblStyleColBandSize w:val="1"/>
      <w:tblBorders>
        <w:top w:val="single" w:sz="8" w:themeColor="accent1" w:color="4F81BD" w:space="0"/>
        <w:left w:val="single" w:sz="8" w:themeColor="accent1" w:color="4F81BD" w:space="0"/>
        <w:bottom w:val="single" w:sz="8" w:themeColor="accent1" w:color="4F81BD" w:space="0"/>
        <w:right w:val="single" w:sz="8" w:themeColor="accent1" w:color="4F81BD" w:space="0"/>
        <w:insideH w:val="single" w:sz="8" w:themeColor="accent1" w:color="4F81BD" w:space="0"/>
        <w:insideV w:val="single" w:sz="8" w:themeColor="accent1" w:color="4F81BD" w:space="0"/>
      </w:tblBorders>
    </w:tblPr>
    <w:tblStylePr w:type="firstRow">
      <w:pPr>
        <w:spacing w:line="240" w:before="0" w:after="0" w:lineRule="auto"/>
      </w:pPr>
      <w:rPr>
        <w:rFonts w:eastAsiaTheme="majorEastAsia" w:cstheme="majorBidi" w:asciiTheme="majorHAnsi" w:hAnsiTheme="majorHAnsi"/>
        <w:b/>
        <w:bCs/>
      </w:rPr>
      <w:tblPr/>
      <w:tcPr>
        <w:tcBorders>
          <w:top w:val="single" w:sz="8" w:themeColor="accent1" w:color="4F81BD" w:space="0"/>
          <w:left w:val="single" w:sz="8" w:themeColor="accent1" w:color="4F81BD" w:space="0"/>
          <w:bottom w:val="single" w:sz="18" w:themeColor="accent1" w:color="4F81BD" w:space="0"/>
          <w:right w:val="single" w:sz="8" w:themeColor="accent1" w:color="4F81BD" w:space="0"/>
          <w:insideH w:val="nil"/>
          <w:insideV w:val="single" w:sz="8" w:themeColor="accent1" w:color="4F81BD" w:space="0"/>
        </w:tcBorders>
      </w:tcPr>
    </w:tblStylePr>
    <w:tblStylePr w:type="lastRow">
      <w:pPr>
        <w:spacing w:line="240" w:before="0" w:after="0" w:lineRule="auto"/>
      </w:pPr>
      <w:rPr>
        <w:rFonts w:eastAsiaTheme="majorEastAsia" w:cstheme="majorBidi" w:asciiTheme="majorHAnsi" w:hAnsiTheme="majorHAnsi"/>
        <w:b/>
        <w:bCs/>
      </w:rPr>
      <w:tblPr/>
      <w:tcPr>
        <w:tcBorders>
          <w:top w:val="double" w:sz="6" w:themeColor="accent1" w:color="4F81BD" w:space="0"/>
          <w:left w:val="single" w:sz="8" w:themeColor="accent1" w:color="4F81BD" w:space="0"/>
          <w:bottom w:val="single" w:sz="8" w:themeColor="accent1" w:color="4F81BD" w:space="0"/>
          <w:right w:val="single" w:sz="8" w:themeColor="accent1" w:color="4F81BD" w:space="0"/>
          <w:insideH w:val="nil"/>
          <w:insideV w:val="single" w:sz="8" w:themeColor="accent1" w:color="4F81BD" w:space="0"/>
        </w:tcBorders>
      </w:tcPr>
    </w:tblStylePr>
    <w:tblStylePr w:type="firstCol">
      <w:rPr>
        <w:rFonts w:eastAsiaTheme="majorEastAsia" w:cstheme="majorBidi" w:asciiTheme="majorHAnsi" w:hAnsiTheme="majorHAnsi"/>
        <w:b/>
        <w:bCs/>
      </w:rPr>
    </w:tblStylePr>
    <w:tblStylePr w:type="lastCol">
      <w:rPr>
        <w:rFonts w:eastAsiaTheme="majorEastAsia" w:cstheme="majorBidi" w:asciiTheme="majorHAnsi" w:hAnsiTheme="majorHAnsi"/>
        <w:b/>
        <w:bCs/>
      </w:rPr>
      <w:tblPr/>
      <w:tcPr>
        <w:tcBorders>
          <w:top w:val="single" w:sz="8" w:themeColor="accent1" w:color="4F81BD" w:space="0"/>
          <w:left w:val="single" w:sz="8" w:themeColor="accent1" w:color="4F81BD" w:space="0"/>
          <w:bottom w:val="single" w:sz="8" w:themeColor="accent1" w:color="4F81BD" w:space="0"/>
          <w:right w:val="single" w:sz="8" w:themeColor="accent1" w:color="4F81BD" w:space="0"/>
        </w:tcBorders>
      </w:tcPr>
    </w:tblStylePr>
    <w:tblStylePr w:type="band1Vert">
      <w:tblPr/>
      <w:tcPr>
        <w:tcBorders>
          <w:top w:val="single" w:sz="8" w:themeColor="accent1" w:color="4F81BD" w:space="0"/>
          <w:left w:val="single" w:sz="8" w:themeColor="accent1" w:color="4F81BD" w:space="0"/>
          <w:bottom w:val="single" w:sz="8" w:themeColor="accent1" w:color="4F81BD" w:space="0"/>
          <w:right w:val="single" w:sz="8" w:themeColor="accent1" w:color="4F81BD" w:space="0"/>
        </w:tcBorders>
        <w:shd w:val="clear" w:color="auto" w:themeFillTint="3F" w:themeFill="accent1" w:fill="D3DFEE"/>
      </w:tcPr>
    </w:tblStylePr>
    <w:tblStylePr w:type="band1Horz">
      <w:tblPr/>
      <w:tcPr>
        <w:tcBorders>
          <w:top w:val="single" w:sz="8" w:themeColor="accent1" w:color="4F81BD" w:space="0"/>
          <w:left w:val="single" w:sz="8" w:themeColor="accent1" w:color="4F81BD" w:space="0"/>
          <w:bottom w:val="single" w:sz="8" w:themeColor="accent1" w:color="4F81BD" w:space="0"/>
          <w:right w:val="single" w:sz="8" w:themeColor="accent1" w:color="4F81BD" w:space="0"/>
          <w:insideV w:val="single" w:sz="8" w:themeColor="accent1" w:color="4F81BD" w:space="0"/>
        </w:tcBorders>
        <w:shd w:val="clear" w:color="auto" w:themeFillTint="3F" w:themeFill="accent1" w:fill="D3DFEE"/>
      </w:tcPr>
    </w:tblStylePr>
    <w:tblStylePr w:type="band2Horz">
      <w:tblPr/>
      <w:tcPr>
        <w:tcBorders>
          <w:top w:val="single" w:sz="8" w:themeColor="accent1" w:color="4F81BD" w:space="0"/>
          <w:left w:val="single" w:sz="8" w:themeColor="accent1" w:color="4F81BD" w:space="0"/>
          <w:bottom w:val="single" w:sz="8" w:themeColor="accent1" w:color="4F81BD" w:space="0"/>
          <w:right w:val="single" w:sz="8" w:themeColor="accent1" w:color="4F81BD" w:space="0"/>
          <w:insideV w:val="single" w:sz="8" w:themeColor="accent1" w:color="4F81BD" w:space="0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line="240" w:after="0" w:lineRule="auto"/>
    </w:pPr>
    <w:tblPr>
      <w:tblStyleRowBandSize w:val="1"/>
      <w:tblStyleColBandSize w:val="1"/>
      <w:tblBorders>
        <w:top w:val="single" w:sz="8" w:themeColor="accent2" w:color="C0504D" w:space="0"/>
        <w:left w:val="single" w:sz="8" w:themeColor="accent2" w:color="C0504D" w:space="0"/>
        <w:bottom w:val="single" w:sz="8" w:themeColor="accent2" w:color="C0504D" w:space="0"/>
        <w:right w:val="single" w:sz="8" w:themeColor="accent2" w:color="C0504D" w:space="0"/>
        <w:insideH w:val="single" w:sz="8" w:themeColor="accent2" w:color="C0504D" w:space="0"/>
        <w:insideV w:val="single" w:sz="8" w:themeColor="accent2" w:color="C0504D" w:space="0"/>
      </w:tblBorders>
    </w:tblPr>
    <w:tblStylePr w:type="firstRow">
      <w:pPr>
        <w:spacing w:line="240" w:before="0" w:after="0" w:lineRule="auto"/>
      </w:pPr>
      <w:rPr>
        <w:rFonts w:eastAsiaTheme="majorEastAsia" w:cstheme="majorBidi" w:asciiTheme="majorHAnsi" w:hAnsiTheme="majorHAnsi"/>
        <w:b/>
        <w:bCs/>
      </w:rPr>
      <w:tblPr/>
      <w:tcPr>
        <w:tcBorders>
          <w:top w:val="single" w:sz="8" w:themeColor="accent2" w:color="C0504D" w:space="0"/>
          <w:left w:val="single" w:sz="8" w:themeColor="accent2" w:color="C0504D" w:space="0"/>
          <w:bottom w:val="single" w:sz="18" w:themeColor="accent2" w:color="C0504D" w:space="0"/>
          <w:right w:val="single" w:sz="8" w:themeColor="accent2" w:color="C0504D" w:space="0"/>
          <w:insideH w:val="nil"/>
          <w:insideV w:val="single" w:sz="8" w:themeColor="accent2" w:color="C0504D" w:space="0"/>
        </w:tcBorders>
      </w:tcPr>
    </w:tblStylePr>
    <w:tblStylePr w:type="lastRow">
      <w:pPr>
        <w:spacing w:line="240" w:before="0" w:after="0" w:lineRule="auto"/>
      </w:pPr>
      <w:rPr>
        <w:rFonts w:eastAsiaTheme="majorEastAsia" w:cstheme="majorBidi" w:asciiTheme="majorHAnsi" w:hAnsiTheme="majorHAnsi"/>
        <w:b/>
        <w:bCs/>
      </w:rPr>
      <w:tblPr/>
      <w:tcPr>
        <w:tcBorders>
          <w:top w:val="double" w:sz="6" w:themeColor="accent2" w:color="C0504D" w:space="0"/>
          <w:left w:val="single" w:sz="8" w:themeColor="accent2" w:color="C0504D" w:space="0"/>
          <w:bottom w:val="single" w:sz="8" w:themeColor="accent2" w:color="C0504D" w:space="0"/>
          <w:right w:val="single" w:sz="8" w:themeColor="accent2" w:color="C0504D" w:space="0"/>
          <w:insideH w:val="nil"/>
          <w:insideV w:val="single" w:sz="8" w:themeColor="accent2" w:color="C0504D" w:space="0"/>
        </w:tcBorders>
      </w:tcPr>
    </w:tblStylePr>
    <w:tblStylePr w:type="firstCol">
      <w:rPr>
        <w:rFonts w:eastAsiaTheme="majorEastAsia" w:cstheme="majorBidi" w:asciiTheme="majorHAnsi" w:hAnsiTheme="majorHAnsi"/>
        <w:b/>
        <w:bCs/>
      </w:rPr>
    </w:tblStylePr>
    <w:tblStylePr w:type="lastCol">
      <w:rPr>
        <w:rFonts w:eastAsiaTheme="majorEastAsia" w:cstheme="majorBidi" w:asciiTheme="majorHAnsi" w:hAnsiTheme="majorHAnsi"/>
        <w:b/>
        <w:bCs/>
      </w:rPr>
      <w:tblPr/>
      <w:tcPr>
        <w:tcBorders>
          <w:top w:val="single" w:sz="8" w:themeColor="accent2" w:color="C0504D" w:space="0"/>
          <w:left w:val="single" w:sz="8" w:themeColor="accent2" w:color="C0504D" w:space="0"/>
          <w:bottom w:val="single" w:sz="8" w:themeColor="accent2" w:color="C0504D" w:space="0"/>
          <w:right w:val="single" w:sz="8" w:themeColor="accent2" w:color="C0504D" w:space="0"/>
        </w:tcBorders>
      </w:tcPr>
    </w:tblStylePr>
    <w:tblStylePr w:type="band1Vert">
      <w:tblPr/>
      <w:tcPr>
        <w:tcBorders>
          <w:top w:val="single" w:sz="8" w:themeColor="accent2" w:color="C0504D" w:space="0"/>
          <w:left w:val="single" w:sz="8" w:themeColor="accent2" w:color="C0504D" w:space="0"/>
          <w:bottom w:val="single" w:sz="8" w:themeColor="accent2" w:color="C0504D" w:space="0"/>
          <w:right w:val="single" w:sz="8" w:themeColor="accent2" w:color="C0504D" w:space="0"/>
        </w:tcBorders>
        <w:shd w:val="clear" w:color="auto" w:themeFillTint="3F" w:themeFill="accent2" w:fill="EFD3D2"/>
      </w:tcPr>
    </w:tblStylePr>
    <w:tblStylePr w:type="band1Horz">
      <w:tblPr/>
      <w:tcPr>
        <w:tcBorders>
          <w:top w:val="single" w:sz="8" w:themeColor="accent2" w:color="C0504D" w:space="0"/>
          <w:left w:val="single" w:sz="8" w:themeColor="accent2" w:color="C0504D" w:space="0"/>
          <w:bottom w:val="single" w:sz="8" w:themeColor="accent2" w:color="C0504D" w:space="0"/>
          <w:right w:val="single" w:sz="8" w:themeColor="accent2" w:color="C0504D" w:space="0"/>
          <w:insideV w:val="single" w:sz="8" w:themeColor="accent2" w:color="C0504D" w:space="0"/>
        </w:tcBorders>
        <w:shd w:val="clear" w:color="auto" w:themeFillTint="3F" w:themeFill="accent2" w:fill="EFD3D2"/>
      </w:tcPr>
    </w:tblStylePr>
    <w:tblStylePr w:type="band2Horz">
      <w:tblPr/>
      <w:tcPr>
        <w:tcBorders>
          <w:top w:val="single" w:sz="8" w:themeColor="accent2" w:color="C0504D" w:space="0"/>
          <w:left w:val="single" w:sz="8" w:themeColor="accent2" w:color="C0504D" w:space="0"/>
          <w:bottom w:val="single" w:sz="8" w:themeColor="accent2" w:color="C0504D" w:space="0"/>
          <w:right w:val="single" w:sz="8" w:themeColor="accent2" w:color="C0504D" w:space="0"/>
          <w:insideV w:val="single" w:sz="8" w:themeColor="accent2" w:color="C0504D" w:space="0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line="240" w:after="0" w:lineRule="auto"/>
    </w:pPr>
    <w:tblPr>
      <w:tblStyleRowBandSize w:val="1"/>
      <w:tblStyleColBandSize w:val="1"/>
      <w:tblBorders>
        <w:top w:val="single" w:sz="8" w:themeColor="accent3" w:color="9BBB59" w:space="0"/>
        <w:left w:val="single" w:sz="8" w:themeColor="accent3" w:color="9BBB59" w:space="0"/>
        <w:bottom w:val="single" w:sz="8" w:themeColor="accent3" w:color="9BBB59" w:space="0"/>
        <w:right w:val="single" w:sz="8" w:themeColor="accent3" w:color="9BBB59" w:space="0"/>
        <w:insideH w:val="single" w:sz="8" w:themeColor="accent3" w:color="9BBB59" w:space="0"/>
        <w:insideV w:val="single" w:sz="8" w:themeColor="accent3" w:color="9BBB59" w:space="0"/>
      </w:tblBorders>
    </w:tblPr>
    <w:tblStylePr w:type="firstRow">
      <w:pPr>
        <w:spacing w:line="240" w:before="0" w:after="0" w:lineRule="auto"/>
      </w:pPr>
      <w:rPr>
        <w:rFonts w:eastAsiaTheme="majorEastAsia" w:cstheme="majorBidi" w:asciiTheme="majorHAnsi" w:hAnsiTheme="majorHAnsi"/>
        <w:b/>
        <w:bCs/>
      </w:rPr>
      <w:tblPr/>
      <w:tcPr>
        <w:tcBorders>
          <w:top w:val="single" w:sz="8" w:themeColor="accent3" w:color="9BBB59" w:space="0"/>
          <w:left w:val="single" w:sz="8" w:themeColor="accent3" w:color="9BBB59" w:space="0"/>
          <w:bottom w:val="single" w:sz="18" w:themeColor="accent3" w:color="9BBB59" w:space="0"/>
          <w:right w:val="single" w:sz="8" w:themeColor="accent3" w:color="9BBB59" w:space="0"/>
          <w:insideH w:val="nil"/>
          <w:insideV w:val="single" w:sz="8" w:themeColor="accent3" w:color="9BBB59" w:space="0"/>
        </w:tcBorders>
      </w:tcPr>
    </w:tblStylePr>
    <w:tblStylePr w:type="lastRow">
      <w:pPr>
        <w:spacing w:line="240" w:before="0" w:after="0" w:lineRule="auto"/>
      </w:pPr>
      <w:rPr>
        <w:rFonts w:eastAsiaTheme="majorEastAsia" w:cstheme="majorBidi" w:asciiTheme="majorHAnsi" w:hAnsiTheme="majorHAnsi"/>
        <w:b/>
        <w:bCs/>
      </w:rPr>
      <w:tblPr/>
      <w:tcPr>
        <w:tcBorders>
          <w:top w:val="double" w:sz="6" w:themeColor="accent3" w:color="9BBB59" w:space="0"/>
          <w:left w:val="single" w:sz="8" w:themeColor="accent3" w:color="9BBB59" w:space="0"/>
          <w:bottom w:val="single" w:sz="8" w:themeColor="accent3" w:color="9BBB59" w:space="0"/>
          <w:right w:val="single" w:sz="8" w:themeColor="accent3" w:color="9BBB59" w:space="0"/>
          <w:insideH w:val="nil"/>
          <w:insideV w:val="single" w:sz="8" w:themeColor="accent3" w:color="9BBB59" w:space="0"/>
        </w:tcBorders>
      </w:tcPr>
    </w:tblStylePr>
    <w:tblStylePr w:type="firstCol">
      <w:rPr>
        <w:rFonts w:eastAsiaTheme="majorEastAsia" w:cstheme="majorBidi" w:asciiTheme="majorHAnsi" w:hAnsiTheme="majorHAnsi"/>
        <w:b/>
        <w:bCs/>
      </w:rPr>
    </w:tblStylePr>
    <w:tblStylePr w:type="lastCol">
      <w:rPr>
        <w:rFonts w:eastAsiaTheme="majorEastAsia" w:cstheme="majorBidi" w:asciiTheme="majorHAnsi" w:hAnsiTheme="majorHAnsi"/>
        <w:b/>
        <w:bCs/>
      </w:rPr>
      <w:tblPr/>
      <w:tcPr>
        <w:tcBorders>
          <w:top w:val="single" w:sz="8" w:themeColor="accent3" w:color="9BBB59" w:space="0"/>
          <w:left w:val="single" w:sz="8" w:themeColor="accent3" w:color="9BBB59" w:space="0"/>
          <w:bottom w:val="single" w:sz="8" w:themeColor="accent3" w:color="9BBB59" w:space="0"/>
          <w:right w:val="single" w:sz="8" w:themeColor="accent3" w:color="9BBB59" w:space="0"/>
        </w:tcBorders>
      </w:tcPr>
    </w:tblStylePr>
    <w:tblStylePr w:type="band1Vert">
      <w:tblPr/>
      <w:tcPr>
        <w:tcBorders>
          <w:top w:val="single" w:sz="8" w:themeColor="accent3" w:color="9BBB59" w:space="0"/>
          <w:left w:val="single" w:sz="8" w:themeColor="accent3" w:color="9BBB59" w:space="0"/>
          <w:bottom w:val="single" w:sz="8" w:themeColor="accent3" w:color="9BBB59" w:space="0"/>
          <w:right w:val="single" w:sz="8" w:themeColor="accent3" w:color="9BBB59" w:space="0"/>
        </w:tcBorders>
        <w:shd w:val="clear" w:color="auto" w:themeFillTint="3F" w:themeFill="accent3" w:fill="E6EED5"/>
      </w:tcPr>
    </w:tblStylePr>
    <w:tblStylePr w:type="band1Horz">
      <w:tblPr/>
      <w:tcPr>
        <w:tcBorders>
          <w:top w:val="single" w:sz="8" w:themeColor="accent3" w:color="9BBB59" w:space="0"/>
          <w:left w:val="single" w:sz="8" w:themeColor="accent3" w:color="9BBB59" w:space="0"/>
          <w:bottom w:val="single" w:sz="8" w:themeColor="accent3" w:color="9BBB59" w:space="0"/>
          <w:right w:val="single" w:sz="8" w:themeColor="accent3" w:color="9BBB59" w:space="0"/>
          <w:insideV w:val="single" w:sz="8" w:themeColor="accent3" w:color="9BBB59" w:space="0"/>
        </w:tcBorders>
        <w:shd w:val="clear" w:color="auto" w:themeFillTint="3F" w:themeFill="accent3" w:fill="E6EED5"/>
      </w:tcPr>
    </w:tblStylePr>
    <w:tblStylePr w:type="band2Horz">
      <w:tblPr/>
      <w:tcPr>
        <w:tcBorders>
          <w:top w:val="single" w:sz="8" w:themeColor="accent3" w:color="9BBB59" w:space="0"/>
          <w:left w:val="single" w:sz="8" w:themeColor="accent3" w:color="9BBB59" w:space="0"/>
          <w:bottom w:val="single" w:sz="8" w:themeColor="accent3" w:color="9BBB59" w:space="0"/>
          <w:right w:val="single" w:sz="8" w:themeColor="accent3" w:color="9BBB59" w:space="0"/>
          <w:insideV w:val="single" w:sz="8" w:themeColor="accent3" w:color="9BBB59" w:space="0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line="240" w:after="0" w:lineRule="auto"/>
    </w:pPr>
    <w:tblPr>
      <w:tblStyleRowBandSize w:val="1"/>
      <w:tblStyleColBandSize w:val="1"/>
      <w:tblBorders>
        <w:top w:val="single" w:sz="8" w:themeColor="accent4" w:color="8064A2" w:space="0"/>
        <w:left w:val="single" w:sz="8" w:themeColor="accent4" w:color="8064A2" w:space="0"/>
        <w:bottom w:val="single" w:sz="8" w:themeColor="accent4" w:color="8064A2" w:space="0"/>
        <w:right w:val="single" w:sz="8" w:themeColor="accent4" w:color="8064A2" w:space="0"/>
        <w:insideH w:val="single" w:sz="8" w:themeColor="accent4" w:color="8064A2" w:space="0"/>
        <w:insideV w:val="single" w:sz="8" w:themeColor="accent4" w:color="8064A2" w:space="0"/>
      </w:tblBorders>
    </w:tblPr>
    <w:tblStylePr w:type="firstRow">
      <w:pPr>
        <w:spacing w:line="240" w:before="0" w:after="0" w:lineRule="auto"/>
      </w:pPr>
      <w:rPr>
        <w:rFonts w:eastAsiaTheme="majorEastAsia" w:cstheme="majorBidi" w:asciiTheme="majorHAnsi" w:hAnsiTheme="majorHAnsi"/>
        <w:b/>
        <w:bCs/>
      </w:rPr>
      <w:tblPr/>
      <w:tcPr>
        <w:tcBorders>
          <w:top w:val="single" w:sz="8" w:themeColor="accent4" w:color="8064A2" w:space="0"/>
          <w:left w:val="single" w:sz="8" w:themeColor="accent4" w:color="8064A2" w:space="0"/>
          <w:bottom w:val="single" w:sz="18" w:themeColor="accent4" w:color="8064A2" w:space="0"/>
          <w:right w:val="single" w:sz="8" w:themeColor="accent4" w:color="8064A2" w:space="0"/>
          <w:insideH w:val="nil"/>
          <w:insideV w:val="single" w:sz="8" w:themeColor="accent4" w:color="8064A2" w:space="0"/>
        </w:tcBorders>
      </w:tcPr>
    </w:tblStylePr>
    <w:tblStylePr w:type="lastRow">
      <w:pPr>
        <w:spacing w:line="240" w:before="0" w:after="0" w:lineRule="auto"/>
      </w:pPr>
      <w:rPr>
        <w:rFonts w:eastAsiaTheme="majorEastAsia" w:cstheme="majorBidi" w:asciiTheme="majorHAnsi" w:hAnsiTheme="majorHAnsi"/>
        <w:b/>
        <w:bCs/>
      </w:rPr>
      <w:tblPr/>
      <w:tcPr>
        <w:tcBorders>
          <w:top w:val="double" w:sz="6" w:themeColor="accent4" w:color="8064A2" w:space="0"/>
          <w:left w:val="single" w:sz="8" w:themeColor="accent4" w:color="8064A2" w:space="0"/>
          <w:bottom w:val="single" w:sz="8" w:themeColor="accent4" w:color="8064A2" w:space="0"/>
          <w:right w:val="single" w:sz="8" w:themeColor="accent4" w:color="8064A2" w:space="0"/>
          <w:insideH w:val="nil"/>
          <w:insideV w:val="single" w:sz="8" w:themeColor="accent4" w:color="8064A2" w:space="0"/>
        </w:tcBorders>
      </w:tcPr>
    </w:tblStylePr>
    <w:tblStylePr w:type="firstCol">
      <w:rPr>
        <w:rFonts w:eastAsiaTheme="majorEastAsia" w:cstheme="majorBidi" w:asciiTheme="majorHAnsi" w:hAnsiTheme="majorHAnsi"/>
        <w:b/>
        <w:bCs/>
      </w:rPr>
    </w:tblStylePr>
    <w:tblStylePr w:type="lastCol">
      <w:rPr>
        <w:rFonts w:eastAsiaTheme="majorEastAsia" w:cstheme="majorBidi" w:asciiTheme="majorHAnsi" w:hAnsiTheme="majorHAnsi"/>
        <w:b/>
        <w:bCs/>
      </w:rPr>
      <w:tblPr/>
      <w:tcPr>
        <w:tcBorders>
          <w:top w:val="single" w:sz="8" w:themeColor="accent4" w:color="8064A2" w:space="0"/>
          <w:left w:val="single" w:sz="8" w:themeColor="accent4" w:color="8064A2" w:space="0"/>
          <w:bottom w:val="single" w:sz="8" w:themeColor="accent4" w:color="8064A2" w:space="0"/>
          <w:right w:val="single" w:sz="8" w:themeColor="accent4" w:color="8064A2" w:space="0"/>
        </w:tcBorders>
      </w:tcPr>
    </w:tblStylePr>
    <w:tblStylePr w:type="band1Vert">
      <w:tblPr/>
      <w:tcPr>
        <w:tcBorders>
          <w:top w:val="single" w:sz="8" w:themeColor="accent4" w:color="8064A2" w:space="0"/>
          <w:left w:val="single" w:sz="8" w:themeColor="accent4" w:color="8064A2" w:space="0"/>
          <w:bottom w:val="single" w:sz="8" w:themeColor="accent4" w:color="8064A2" w:space="0"/>
          <w:right w:val="single" w:sz="8" w:themeColor="accent4" w:color="8064A2" w:space="0"/>
        </w:tcBorders>
        <w:shd w:val="clear" w:color="auto" w:themeFillTint="3F" w:themeFill="accent4" w:fill="DFD8E8"/>
      </w:tcPr>
    </w:tblStylePr>
    <w:tblStylePr w:type="band1Horz">
      <w:tblPr/>
      <w:tcPr>
        <w:tcBorders>
          <w:top w:val="single" w:sz="8" w:themeColor="accent4" w:color="8064A2" w:space="0"/>
          <w:left w:val="single" w:sz="8" w:themeColor="accent4" w:color="8064A2" w:space="0"/>
          <w:bottom w:val="single" w:sz="8" w:themeColor="accent4" w:color="8064A2" w:space="0"/>
          <w:right w:val="single" w:sz="8" w:themeColor="accent4" w:color="8064A2" w:space="0"/>
          <w:insideV w:val="single" w:sz="8" w:themeColor="accent4" w:color="8064A2" w:space="0"/>
        </w:tcBorders>
        <w:shd w:val="clear" w:color="auto" w:themeFillTint="3F" w:themeFill="accent4" w:fill="DFD8E8"/>
      </w:tcPr>
    </w:tblStylePr>
    <w:tblStylePr w:type="band2Horz">
      <w:tblPr/>
      <w:tcPr>
        <w:tcBorders>
          <w:top w:val="single" w:sz="8" w:themeColor="accent4" w:color="8064A2" w:space="0"/>
          <w:left w:val="single" w:sz="8" w:themeColor="accent4" w:color="8064A2" w:space="0"/>
          <w:bottom w:val="single" w:sz="8" w:themeColor="accent4" w:color="8064A2" w:space="0"/>
          <w:right w:val="single" w:sz="8" w:themeColor="accent4" w:color="8064A2" w:space="0"/>
          <w:insideV w:val="single" w:sz="8" w:themeColor="accent4" w:color="8064A2" w:space="0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line="240" w:after="0" w:lineRule="auto"/>
    </w:pPr>
    <w:tblPr>
      <w:tblStyleRowBandSize w:val="1"/>
      <w:tblStyleColBandSize w:val="1"/>
      <w:tblBorders>
        <w:top w:val="single" w:sz="8" w:themeColor="accent5" w:color="4BACC6" w:space="0"/>
        <w:left w:val="single" w:sz="8" w:themeColor="accent5" w:color="4BACC6" w:space="0"/>
        <w:bottom w:val="single" w:sz="8" w:themeColor="accent5" w:color="4BACC6" w:space="0"/>
        <w:right w:val="single" w:sz="8" w:themeColor="accent5" w:color="4BACC6" w:space="0"/>
        <w:insideH w:val="single" w:sz="8" w:themeColor="accent5" w:color="4BACC6" w:space="0"/>
        <w:insideV w:val="single" w:sz="8" w:themeColor="accent5" w:color="4BACC6" w:space="0"/>
      </w:tblBorders>
    </w:tblPr>
    <w:tblStylePr w:type="firstRow">
      <w:pPr>
        <w:spacing w:line="240" w:before="0" w:after="0" w:lineRule="auto"/>
      </w:pPr>
      <w:rPr>
        <w:rFonts w:eastAsiaTheme="majorEastAsia" w:cstheme="majorBidi" w:asciiTheme="majorHAnsi" w:hAnsiTheme="majorHAnsi"/>
        <w:b/>
        <w:bCs/>
      </w:rPr>
      <w:tblPr/>
      <w:tcPr>
        <w:tcBorders>
          <w:top w:val="single" w:sz="8" w:themeColor="accent5" w:color="4BACC6" w:space="0"/>
          <w:left w:val="single" w:sz="8" w:themeColor="accent5" w:color="4BACC6" w:space="0"/>
          <w:bottom w:val="single" w:sz="18" w:themeColor="accent5" w:color="4BACC6" w:space="0"/>
          <w:right w:val="single" w:sz="8" w:themeColor="accent5" w:color="4BACC6" w:space="0"/>
          <w:insideH w:val="nil"/>
          <w:insideV w:val="single" w:sz="8" w:themeColor="accent5" w:color="4BACC6" w:space="0"/>
        </w:tcBorders>
      </w:tcPr>
    </w:tblStylePr>
    <w:tblStylePr w:type="lastRow">
      <w:pPr>
        <w:spacing w:line="240" w:before="0" w:after="0" w:lineRule="auto"/>
      </w:pPr>
      <w:rPr>
        <w:rFonts w:eastAsiaTheme="majorEastAsia" w:cstheme="majorBidi" w:asciiTheme="majorHAnsi" w:hAnsiTheme="majorHAnsi"/>
        <w:b/>
        <w:bCs/>
      </w:rPr>
      <w:tblPr/>
      <w:tcPr>
        <w:tcBorders>
          <w:top w:val="double" w:sz="6" w:themeColor="accent5" w:color="4BACC6" w:space="0"/>
          <w:left w:val="single" w:sz="8" w:themeColor="accent5" w:color="4BACC6" w:space="0"/>
          <w:bottom w:val="single" w:sz="8" w:themeColor="accent5" w:color="4BACC6" w:space="0"/>
          <w:right w:val="single" w:sz="8" w:themeColor="accent5" w:color="4BACC6" w:space="0"/>
          <w:insideH w:val="nil"/>
          <w:insideV w:val="single" w:sz="8" w:themeColor="accent5" w:color="4BACC6" w:space="0"/>
        </w:tcBorders>
      </w:tcPr>
    </w:tblStylePr>
    <w:tblStylePr w:type="firstCol">
      <w:rPr>
        <w:rFonts w:eastAsiaTheme="majorEastAsia" w:cstheme="majorBidi" w:asciiTheme="majorHAnsi" w:hAnsiTheme="majorHAnsi"/>
        <w:b/>
        <w:bCs/>
      </w:rPr>
    </w:tblStylePr>
    <w:tblStylePr w:type="lastCol">
      <w:rPr>
        <w:rFonts w:eastAsiaTheme="majorEastAsia" w:cstheme="majorBidi" w:asciiTheme="majorHAnsi" w:hAnsiTheme="majorHAnsi"/>
        <w:b/>
        <w:bCs/>
      </w:rPr>
      <w:tblPr/>
      <w:tcPr>
        <w:tcBorders>
          <w:top w:val="single" w:sz="8" w:themeColor="accent5" w:color="4BACC6" w:space="0"/>
          <w:left w:val="single" w:sz="8" w:themeColor="accent5" w:color="4BACC6" w:space="0"/>
          <w:bottom w:val="single" w:sz="8" w:themeColor="accent5" w:color="4BACC6" w:space="0"/>
          <w:right w:val="single" w:sz="8" w:themeColor="accent5" w:color="4BACC6" w:space="0"/>
        </w:tcBorders>
      </w:tcPr>
    </w:tblStylePr>
    <w:tblStylePr w:type="band1Vert">
      <w:tblPr/>
      <w:tcPr>
        <w:tcBorders>
          <w:top w:val="single" w:sz="8" w:themeColor="accent5" w:color="4BACC6" w:space="0"/>
          <w:left w:val="single" w:sz="8" w:themeColor="accent5" w:color="4BACC6" w:space="0"/>
          <w:bottom w:val="single" w:sz="8" w:themeColor="accent5" w:color="4BACC6" w:space="0"/>
          <w:right w:val="single" w:sz="8" w:themeColor="accent5" w:color="4BACC6" w:space="0"/>
        </w:tcBorders>
        <w:shd w:val="clear" w:color="auto" w:themeFillTint="3F" w:themeFill="accent5" w:fill="D2EAF1"/>
      </w:tcPr>
    </w:tblStylePr>
    <w:tblStylePr w:type="band1Horz">
      <w:tblPr/>
      <w:tcPr>
        <w:tcBorders>
          <w:top w:val="single" w:sz="8" w:themeColor="accent5" w:color="4BACC6" w:space="0"/>
          <w:left w:val="single" w:sz="8" w:themeColor="accent5" w:color="4BACC6" w:space="0"/>
          <w:bottom w:val="single" w:sz="8" w:themeColor="accent5" w:color="4BACC6" w:space="0"/>
          <w:right w:val="single" w:sz="8" w:themeColor="accent5" w:color="4BACC6" w:space="0"/>
          <w:insideV w:val="single" w:sz="8" w:themeColor="accent5" w:color="4BACC6" w:space="0"/>
        </w:tcBorders>
        <w:shd w:val="clear" w:color="auto" w:themeFillTint="3F" w:themeFill="accent5" w:fill="D2EAF1"/>
      </w:tcPr>
    </w:tblStylePr>
    <w:tblStylePr w:type="band2Horz">
      <w:tblPr/>
      <w:tcPr>
        <w:tcBorders>
          <w:top w:val="single" w:sz="8" w:themeColor="accent5" w:color="4BACC6" w:space="0"/>
          <w:left w:val="single" w:sz="8" w:themeColor="accent5" w:color="4BACC6" w:space="0"/>
          <w:bottom w:val="single" w:sz="8" w:themeColor="accent5" w:color="4BACC6" w:space="0"/>
          <w:right w:val="single" w:sz="8" w:themeColor="accent5" w:color="4BACC6" w:space="0"/>
          <w:insideV w:val="single" w:sz="8" w:themeColor="accent5" w:color="4BACC6" w:space="0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line="240" w:after="0" w:lineRule="auto"/>
    </w:pPr>
    <w:tblPr>
      <w:tblStyleRowBandSize w:val="1"/>
      <w:tblStyleColBandSize w:val="1"/>
      <w:tblBorders>
        <w:top w:val="single" w:sz="8" w:themeColor="accent6" w:color="F79646" w:space="0"/>
        <w:left w:val="single" w:sz="8" w:themeColor="accent6" w:color="F79646" w:space="0"/>
        <w:bottom w:val="single" w:sz="8" w:themeColor="accent6" w:color="F79646" w:space="0"/>
        <w:right w:val="single" w:sz="8" w:themeColor="accent6" w:color="F79646" w:space="0"/>
        <w:insideH w:val="single" w:sz="8" w:themeColor="accent6" w:color="F79646" w:space="0"/>
        <w:insideV w:val="single" w:sz="8" w:themeColor="accent6" w:color="F79646" w:space="0"/>
      </w:tblBorders>
    </w:tblPr>
    <w:tblStylePr w:type="firstRow">
      <w:pPr>
        <w:spacing w:line="240" w:before="0" w:after="0" w:lineRule="auto"/>
      </w:pPr>
      <w:rPr>
        <w:rFonts w:eastAsiaTheme="majorEastAsia" w:cstheme="majorBidi" w:asciiTheme="majorHAnsi" w:hAnsiTheme="majorHAnsi"/>
        <w:b/>
        <w:bCs/>
      </w:rPr>
      <w:tblPr/>
      <w:tcPr>
        <w:tcBorders>
          <w:top w:val="single" w:sz="8" w:themeColor="accent6" w:color="F79646" w:space="0"/>
          <w:left w:val="single" w:sz="8" w:themeColor="accent6" w:color="F79646" w:space="0"/>
          <w:bottom w:val="single" w:sz="18" w:themeColor="accent6" w:color="F79646" w:space="0"/>
          <w:right w:val="single" w:sz="8" w:themeColor="accent6" w:color="F79646" w:space="0"/>
          <w:insideH w:val="nil"/>
          <w:insideV w:val="single" w:sz="8" w:themeColor="accent6" w:color="F79646" w:space="0"/>
        </w:tcBorders>
      </w:tcPr>
    </w:tblStylePr>
    <w:tblStylePr w:type="lastRow">
      <w:pPr>
        <w:spacing w:line="240" w:before="0" w:after="0" w:lineRule="auto"/>
      </w:pPr>
      <w:rPr>
        <w:rFonts w:eastAsiaTheme="majorEastAsia" w:cstheme="majorBidi" w:asciiTheme="majorHAnsi" w:hAnsiTheme="majorHAnsi"/>
        <w:b/>
        <w:bCs/>
      </w:rPr>
      <w:tblPr/>
      <w:tcPr>
        <w:tcBorders>
          <w:top w:val="double" w:sz="6" w:themeColor="accent6" w:color="F79646" w:space="0"/>
          <w:left w:val="single" w:sz="8" w:themeColor="accent6" w:color="F79646" w:space="0"/>
          <w:bottom w:val="single" w:sz="8" w:themeColor="accent6" w:color="F79646" w:space="0"/>
          <w:right w:val="single" w:sz="8" w:themeColor="accent6" w:color="F79646" w:space="0"/>
          <w:insideH w:val="nil"/>
          <w:insideV w:val="single" w:sz="8" w:themeColor="accent6" w:color="F79646" w:space="0"/>
        </w:tcBorders>
      </w:tcPr>
    </w:tblStylePr>
    <w:tblStylePr w:type="firstCol">
      <w:rPr>
        <w:rFonts w:eastAsiaTheme="majorEastAsia" w:cstheme="majorBidi" w:asciiTheme="majorHAnsi" w:hAnsiTheme="majorHAnsi"/>
        <w:b/>
        <w:bCs/>
      </w:rPr>
    </w:tblStylePr>
    <w:tblStylePr w:type="lastCol">
      <w:rPr>
        <w:rFonts w:eastAsiaTheme="majorEastAsia" w:cstheme="majorBidi" w:asciiTheme="majorHAnsi" w:hAnsiTheme="majorHAnsi"/>
        <w:b/>
        <w:bCs/>
      </w:rPr>
      <w:tblPr/>
      <w:tcPr>
        <w:tcBorders>
          <w:top w:val="single" w:sz="8" w:themeColor="accent6" w:color="F79646" w:space="0"/>
          <w:left w:val="single" w:sz="8" w:themeColor="accent6" w:color="F79646" w:space="0"/>
          <w:bottom w:val="single" w:sz="8" w:themeColor="accent6" w:color="F79646" w:space="0"/>
          <w:right w:val="single" w:sz="8" w:themeColor="accent6" w:color="F79646" w:space="0"/>
        </w:tcBorders>
      </w:tcPr>
    </w:tblStylePr>
    <w:tblStylePr w:type="band1Vert">
      <w:tblPr/>
      <w:tcPr>
        <w:tcBorders>
          <w:top w:val="single" w:sz="8" w:themeColor="accent6" w:color="F79646" w:space="0"/>
          <w:left w:val="single" w:sz="8" w:themeColor="accent6" w:color="F79646" w:space="0"/>
          <w:bottom w:val="single" w:sz="8" w:themeColor="accent6" w:color="F79646" w:space="0"/>
          <w:right w:val="single" w:sz="8" w:themeColor="accent6" w:color="F79646" w:space="0"/>
        </w:tcBorders>
        <w:shd w:val="clear" w:color="auto" w:themeFillTint="3F" w:themeFill="accent6" w:fill="FDE4D0"/>
      </w:tcPr>
    </w:tblStylePr>
    <w:tblStylePr w:type="band1Horz">
      <w:tblPr/>
      <w:tcPr>
        <w:tcBorders>
          <w:top w:val="single" w:sz="8" w:themeColor="accent6" w:color="F79646" w:space="0"/>
          <w:left w:val="single" w:sz="8" w:themeColor="accent6" w:color="F79646" w:space="0"/>
          <w:bottom w:val="single" w:sz="8" w:themeColor="accent6" w:color="F79646" w:space="0"/>
          <w:right w:val="single" w:sz="8" w:themeColor="accent6" w:color="F79646" w:space="0"/>
          <w:insideV w:val="single" w:sz="8" w:themeColor="accent6" w:color="F79646" w:space="0"/>
        </w:tcBorders>
        <w:shd w:val="clear" w:color="auto" w:themeFillTint="3F" w:themeFill="accent6" w:fill="FDE4D0"/>
      </w:tcPr>
    </w:tblStylePr>
    <w:tblStylePr w:type="band2Horz">
      <w:tblPr/>
      <w:tcPr>
        <w:tcBorders>
          <w:top w:val="single" w:sz="8" w:themeColor="accent6" w:color="F79646" w:space="0"/>
          <w:left w:val="single" w:sz="8" w:themeColor="accent6" w:color="F79646" w:space="0"/>
          <w:bottom w:val="single" w:sz="8" w:themeColor="accent6" w:color="F79646" w:space="0"/>
          <w:right w:val="single" w:sz="8" w:themeColor="accent6" w:color="F79646" w:space="0"/>
          <w:insideV w:val="single" w:sz="8" w:themeColor="accent6" w:color="F79646" w:space="0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line="240" w:after="0" w:lineRule="auto"/>
    </w:pPr>
    <w:tblPr>
      <w:tblStyleRowBandSize w:val="1"/>
      <w:tblStyleColBandSize w:val="1"/>
      <w:tblBorders>
        <w:top w:val="single" w:sz="8" w:themeColor="text1" w:color="404040" w:space="0" w:themeTint="BF"/>
        <w:left w:val="single" w:sz="8" w:themeColor="text1" w:color="404040" w:space="0" w:themeTint="BF"/>
        <w:bottom w:val="single" w:sz="8" w:themeColor="text1" w:color="404040" w:space="0" w:themeTint="BF"/>
        <w:right w:val="single" w:sz="8" w:themeColor="text1" w:color="404040" w:space="0" w:themeTint="BF"/>
        <w:insideH w:val="single" w:sz="8" w:themeColor="text1" w:color="404040" w:space="0" w:themeTint="BF"/>
      </w:tblBorders>
    </w:tblPr>
    <w:tblStylePr w:type="firstRow">
      <w:pPr>
        <w:spacing w:line="240" w:before="0" w:after="0" w:lineRule="auto"/>
      </w:pPr>
      <w:rPr>
        <w:b/>
        <w:bCs/>
        <w:color w:val="FFFFFF" w:themeColor="background1"/>
      </w:rPr>
      <w:tblPr/>
      <w:tcPr>
        <w:tcBorders>
          <w:top w:val="single" w:sz="8" w:themeColor="text1" w:color="404040" w:space="0" w:themeTint="BF"/>
          <w:left w:val="single" w:sz="8" w:themeColor="text1" w:color="404040" w:space="0" w:themeTint="BF"/>
          <w:bottom w:val="single" w:sz="8" w:themeColor="text1" w:color="404040" w:space="0" w:themeTint="BF"/>
          <w:right w:val="single" w:sz="8" w:themeColor="text1" w:color="404040" w:space="0" w:themeTint="BF"/>
          <w:insideH w:val="nil"/>
          <w:insideV w:val="nil"/>
        </w:tcBorders>
        <w:shd w:val="clear" w:color="auto" w:themeFill="text1" w:fill="000000"/>
      </w:tcPr>
    </w:tblStylePr>
    <w:tblStylePr w:type="lastRow">
      <w:pPr>
        <w:spacing w:line="240" w:before="0" w:after="0" w:lineRule="auto"/>
      </w:pPr>
      <w:rPr>
        <w:b/>
        <w:bCs/>
      </w:rPr>
      <w:tblPr/>
      <w:tcPr>
        <w:tcBorders>
          <w:top w:val="double" w:sz="6" w:themeColor="text1" w:color="404040" w:space="0" w:themeTint="BF"/>
          <w:left w:val="single" w:sz="8" w:themeColor="text1" w:color="404040" w:space="0" w:themeTint="BF"/>
          <w:bottom w:val="single" w:sz="8" w:themeColor="text1" w:color="404040" w:space="0" w:themeTint="BF"/>
          <w:right w:val="single" w:sz="8" w:themeColor="text1" w:color="404040" w:space="0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Tint="3F" w:themeFill="text1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themeFillTint="3F" w:themeFill="text1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line="240" w:after="0" w:lineRule="auto"/>
    </w:pPr>
    <w:tblPr>
      <w:tblStyleRowBandSize w:val="1"/>
      <w:tblStyleColBandSize w:val="1"/>
      <w:tblBorders>
        <w:top w:val="single" w:sz="8" w:themeColor="accent1" w:color="7BA0CD" w:space="0" w:themeTint="BF"/>
        <w:left w:val="single" w:sz="8" w:themeColor="accent1" w:color="7BA0CD" w:space="0" w:themeTint="BF"/>
        <w:bottom w:val="single" w:sz="8" w:themeColor="accent1" w:color="7BA0CD" w:space="0" w:themeTint="BF"/>
        <w:right w:val="single" w:sz="8" w:themeColor="accent1" w:color="7BA0CD" w:space="0" w:themeTint="BF"/>
        <w:insideH w:val="single" w:sz="8" w:themeColor="accent1" w:color="7BA0CD" w:space="0" w:themeTint="BF"/>
      </w:tblBorders>
    </w:tblPr>
    <w:tblStylePr w:type="firstRow">
      <w:pPr>
        <w:spacing w:line="240" w:before="0" w:after="0" w:lineRule="auto"/>
      </w:pPr>
      <w:rPr>
        <w:b/>
        <w:bCs/>
        <w:color w:val="FFFFFF" w:themeColor="background1"/>
      </w:rPr>
      <w:tblPr/>
      <w:tcPr>
        <w:tcBorders>
          <w:top w:val="single" w:sz="8" w:themeColor="accent1" w:color="7BA0CD" w:space="0" w:themeTint="BF"/>
          <w:left w:val="single" w:sz="8" w:themeColor="accent1" w:color="7BA0CD" w:space="0" w:themeTint="BF"/>
          <w:bottom w:val="single" w:sz="8" w:themeColor="accent1" w:color="7BA0CD" w:space="0" w:themeTint="BF"/>
          <w:right w:val="single" w:sz="8" w:themeColor="accent1" w:color="7BA0CD" w:space="0" w:themeTint="BF"/>
          <w:insideH w:val="nil"/>
          <w:insideV w:val="nil"/>
        </w:tcBorders>
        <w:shd w:val="clear" w:color="auto" w:themeFill="accent1" w:fill="4F81BD"/>
      </w:tcPr>
    </w:tblStylePr>
    <w:tblStylePr w:type="lastRow">
      <w:pPr>
        <w:spacing w:line="240" w:before="0" w:after="0" w:lineRule="auto"/>
      </w:pPr>
      <w:rPr>
        <w:b/>
        <w:bCs/>
      </w:rPr>
      <w:tblPr/>
      <w:tcPr>
        <w:tcBorders>
          <w:top w:val="double" w:sz="6" w:themeColor="accent1" w:color="7BA0CD" w:space="0" w:themeTint="BF"/>
          <w:left w:val="single" w:sz="8" w:themeColor="accent1" w:color="7BA0CD" w:space="0" w:themeTint="BF"/>
          <w:bottom w:val="single" w:sz="8" w:themeColor="accent1" w:color="7BA0CD" w:space="0" w:themeTint="BF"/>
          <w:right w:val="single" w:sz="8" w:themeColor="accent1" w:color="7BA0CD" w:space="0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Tint="3F" w:themeFill="accent1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themeFillTint="3F" w:themeFill="accent1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line="240" w:after="0" w:lineRule="auto"/>
    </w:pPr>
    <w:tblPr>
      <w:tblStyleRowBandSize w:val="1"/>
      <w:tblStyleColBandSize w:val="1"/>
      <w:tblBorders>
        <w:top w:val="single" w:sz="8" w:themeColor="accent2" w:color="CF7B79" w:space="0" w:themeTint="BF"/>
        <w:left w:val="single" w:sz="8" w:themeColor="accent2" w:color="CF7B79" w:space="0" w:themeTint="BF"/>
        <w:bottom w:val="single" w:sz="8" w:themeColor="accent2" w:color="CF7B79" w:space="0" w:themeTint="BF"/>
        <w:right w:val="single" w:sz="8" w:themeColor="accent2" w:color="CF7B79" w:space="0" w:themeTint="BF"/>
        <w:insideH w:val="single" w:sz="8" w:themeColor="accent2" w:color="CF7B79" w:space="0" w:themeTint="BF"/>
      </w:tblBorders>
    </w:tblPr>
    <w:tblStylePr w:type="firstRow">
      <w:pPr>
        <w:spacing w:line="240" w:before="0" w:after="0" w:lineRule="auto"/>
      </w:pPr>
      <w:rPr>
        <w:b/>
        <w:bCs/>
        <w:color w:val="FFFFFF" w:themeColor="background1"/>
      </w:rPr>
      <w:tblPr/>
      <w:tcPr>
        <w:tcBorders>
          <w:top w:val="single" w:sz="8" w:themeColor="accent2" w:color="CF7B79" w:space="0" w:themeTint="BF"/>
          <w:left w:val="single" w:sz="8" w:themeColor="accent2" w:color="CF7B79" w:space="0" w:themeTint="BF"/>
          <w:bottom w:val="single" w:sz="8" w:themeColor="accent2" w:color="CF7B79" w:space="0" w:themeTint="BF"/>
          <w:right w:val="single" w:sz="8" w:themeColor="accent2" w:color="CF7B79" w:space="0" w:themeTint="BF"/>
          <w:insideH w:val="nil"/>
          <w:insideV w:val="nil"/>
        </w:tcBorders>
        <w:shd w:val="clear" w:color="auto" w:themeFill="accent2" w:fill="C0504D"/>
      </w:tcPr>
    </w:tblStylePr>
    <w:tblStylePr w:type="lastRow">
      <w:pPr>
        <w:spacing w:line="240" w:before="0" w:after="0" w:lineRule="auto"/>
      </w:pPr>
      <w:rPr>
        <w:b/>
        <w:bCs/>
      </w:rPr>
      <w:tblPr/>
      <w:tcPr>
        <w:tcBorders>
          <w:top w:val="double" w:sz="6" w:themeColor="accent2" w:color="CF7B79" w:space="0" w:themeTint="BF"/>
          <w:left w:val="single" w:sz="8" w:themeColor="accent2" w:color="CF7B79" w:space="0" w:themeTint="BF"/>
          <w:bottom w:val="single" w:sz="8" w:themeColor="accent2" w:color="CF7B79" w:space="0" w:themeTint="BF"/>
          <w:right w:val="single" w:sz="8" w:themeColor="accent2" w:color="CF7B79" w:space="0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Tint="3F" w:themeFill="accent2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themeFillTint="3F" w:themeFill="accent2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line="240" w:after="0" w:lineRule="auto"/>
    </w:pPr>
    <w:tblPr>
      <w:tblStyleRowBandSize w:val="1"/>
      <w:tblStyleColBandSize w:val="1"/>
      <w:tblBorders>
        <w:top w:val="single" w:sz="8" w:themeColor="accent3" w:color="B3CC82" w:space="0" w:themeTint="BF"/>
        <w:left w:val="single" w:sz="8" w:themeColor="accent3" w:color="B3CC82" w:space="0" w:themeTint="BF"/>
        <w:bottom w:val="single" w:sz="8" w:themeColor="accent3" w:color="B3CC82" w:space="0" w:themeTint="BF"/>
        <w:right w:val="single" w:sz="8" w:themeColor="accent3" w:color="B3CC82" w:space="0" w:themeTint="BF"/>
        <w:insideH w:val="single" w:sz="8" w:themeColor="accent3" w:color="B3CC82" w:space="0" w:themeTint="BF"/>
      </w:tblBorders>
    </w:tblPr>
    <w:tblStylePr w:type="firstRow">
      <w:pPr>
        <w:spacing w:line="240" w:before="0" w:after="0" w:lineRule="auto"/>
      </w:pPr>
      <w:rPr>
        <w:b/>
        <w:bCs/>
        <w:color w:val="FFFFFF" w:themeColor="background1"/>
      </w:rPr>
      <w:tblPr/>
      <w:tcPr>
        <w:tcBorders>
          <w:top w:val="single" w:sz="8" w:themeColor="accent3" w:color="B3CC82" w:space="0" w:themeTint="BF"/>
          <w:left w:val="single" w:sz="8" w:themeColor="accent3" w:color="B3CC82" w:space="0" w:themeTint="BF"/>
          <w:bottom w:val="single" w:sz="8" w:themeColor="accent3" w:color="B3CC82" w:space="0" w:themeTint="BF"/>
          <w:right w:val="single" w:sz="8" w:themeColor="accent3" w:color="B3CC82" w:space="0" w:themeTint="BF"/>
          <w:insideH w:val="nil"/>
          <w:insideV w:val="nil"/>
        </w:tcBorders>
        <w:shd w:val="clear" w:color="auto" w:themeFill="accent3" w:fill="9BBB59"/>
      </w:tcPr>
    </w:tblStylePr>
    <w:tblStylePr w:type="lastRow">
      <w:pPr>
        <w:spacing w:line="240" w:before="0" w:after="0" w:lineRule="auto"/>
      </w:pPr>
      <w:rPr>
        <w:b/>
        <w:bCs/>
      </w:rPr>
      <w:tblPr/>
      <w:tcPr>
        <w:tcBorders>
          <w:top w:val="double" w:sz="6" w:themeColor="accent3" w:color="B3CC82" w:space="0" w:themeTint="BF"/>
          <w:left w:val="single" w:sz="8" w:themeColor="accent3" w:color="B3CC82" w:space="0" w:themeTint="BF"/>
          <w:bottom w:val="single" w:sz="8" w:themeColor="accent3" w:color="B3CC82" w:space="0" w:themeTint="BF"/>
          <w:right w:val="single" w:sz="8" w:themeColor="accent3" w:color="B3CC82" w:space="0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Tint="3F" w:themeFill="accent3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themeFillTint="3F" w:themeFill="accent3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line="240" w:after="0" w:lineRule="auto"/>
    </w:pPr>
    <w:tblPr>
      <w:tblStyleRowBandSize w:val="1"/>
      <w:tblStyleColBandSize w:val="1"/>
      <w:tblBorders>
        <w:top w:val="single" w:sz="8" w:themeColor="accent4" w:color="9F8AB9" w:space="0" w:themeTint="BF"/>
        <w:left w:val="single" w:sz="8" w:themeColor="accent4" w:color="9F8AB9" w:space="0" w:themeTint="BF"/>
        <w:bottom w:val="single" w:sz="8" w:themeColor="accent4" w:color="9F8AB9" w:space="0" w:themeTint="BF"/>
        <w:right w:val="single" w:sz="8" w:themeColor="accent4" w:color="9F8AB9" w:space="0" w:themeTint="BF"/>
        <w:insideH w:val="single" w:sz="8" w:themeColor="accent4" w:color="9F8AB9" w:space="0" w:themeTint="BF"/>
      </w:tblBorders>
    </w:tblPr>
    <w:tblStylePr w:type="firstRow">
      <w:pPr>
        <w:spacing w:line="240" w:before="0" w:after="0" w:lineRule="auto"/>
      </w:pPr>
      <w:rPr>
        <w:b/>
        <w:bCs/>
        <w:color w:val="FFFFFF" w:themeColor="background1"/>
      </w:rPr>
      <w:tblPr/>
      <w:tcPr>
        <w:tcBorders>
          <w:top w:val="single" w:sz="8" w:themeColor="accent4" w:color="9F8AB9" w:space="0" w:themeTint="BF"/>
          <w:left w:val="single" w:sz="8" w:themeColor="accent4" w:color="9F8AB9" w:space="0" w:themeTint="BF"/>
          <w:bottom w:val="single" w:sz="8" w:themeColor="accent4" w:color="9F8AB9" w:space="0" w:themeTint="BF"/>
          <w:right w:val="single" w:sz="8" w:themeColor="accent4" w:color="9F8AB9" w:space="0" w:themeTint="BF"/>
          <w:insideH w:val="nil"/>
          <w:insideV w:val="nil"/>
        </w:tcBorders>
        <w:shd w:val="clear" w:color="auto" w:themeFill="accent4" w:fill="8064A2"/>
      </w:tcPr>
    </w:tblStylePr>
    <w:tblStylePr w:type="lastRow">
      <w:pPr>
        <w:spacing w:line="240" w:before="0" w:after="0" w:lineRule="auto"/>
      </w:pPr>
      <w:rPr>
        <w:b/>
        <w:bCs/>
      </w:rPr>
      <w:tblPr/>
      <w:tcPr>
        <w:tcBorders>
          <w:top w:val="double" w:sz="6" w:themeColor="accent4" w:color="9F8AB9" w:space="0" w:themeTint="BF"/>
          <w:left w:val="single" w:sz="8" w:themeColor="accent4" w:color="9F8AB9" w:space="0" w:themeTint="BF"/>
          <w:bottom w:val="single" w:sz="8" w:themeColor="accent4" w:color="9F8AB9" w:space="0" w:themeTint="BF"/>
          <w:right w:val="single" w:sz="8" w:themeColor="accent4" w:color="9F8AB9" w:space="0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Tint="3F" w:themeFill="accent4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themeFillTint="3F" w:themeFill="accent4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line="240" w:after="0" w:lineRule="auto"/>
    </w:pPr>
    <w:tblPr>
      <w:tblStyleRowBandSize w:val="1"/>
      <w:tblStyleColBandSize w:val="1"/>
      <w:tblBorders>
        <w:top w:val="single" w:sz="8" w:themeColor="accent5" w:color="78C0D4" w:space="0" w:themeTint="BF"/>
        <w:left w:val="single" w:sz="8" w:themeColor="accent5" w:color="78C0D4" w:space="0" w:themeTint="BF"/>
        <w:bottom w:val="single" w:sz="8" w:themeColor="accent5" w:color="78C0D4" w:space="0" w:themeTint="BF"/>
        <w:right w:val="single" w:sz="8" w:themeColor="accent5" w:color="78C0D4" w:space="0" w:themeTint="BF"/>
        <w:insideH w:val="single" w:sz="8" w:themeColor="accent5" w:color="78C0D4" w:space="0" w:themeTint="BF"/>
      </w:tblBorders>
    </w:tblPr>
    <w:tblStylePr w:type="firstRow">
      <w:pPr>
        <w:spacing w:line="240" w:before="0" w:after="0" w:lineRule="auto"/>
      </w:pPr>
      <w:rPr>
        <w:b/>
        <w:bCs/>
        <w:color w:val="FFFFFF" w:themeColor="background1"/>
      </w:rPr>
      <w:tblPr/>
      <w:tcPr>
        <w:tcBorders>
          <w:top w:val="single" w:sz="8" w:themeColor="accent5" w:color="78C0D4" w:space="0" w:themeTint="BF"/>
          <w:left w:val="single" w:sz="8" w:themeColor="accent5" w:color="78C0D4" w:space="0" w:themeTint="BF"/>
          <w:bottom w:val="single" w:sz="8" w:themeColor="accent5" w:color="78C0D4" w:space="0" w:themeTint="BF"/>
          <w:right w:val="single" w:sz="8" w:themeColor="accent5" w:color="78C0D4" w:space="0" w:themeTint="BF"/>
          <w:insideH w:val="nil"/>
          <w:insideV w:val="nil"/>
        </w:tcBorders>
        <w:shd w:val="clear" w:color="auto" w:themeFill="accent5" w:fill="4BACC6"/>
      </w:tcPr>
    </w:tblStylePr>
    <w:tblStylePr w:type="lastRow">
      <w:pPr>
        <w:spacing w:line="240" w:before="0" w:after="0" w:lineRule="auto"/>
      </w:pPr>
      <w:rPr>
        <w:b/>
        <w:bCs/>
      </w:rPr>
      <w:tblPr/>
      <w:tcPr>
        <w:tcBorders>
          <w:top w:val="double" w:sz="6" w:themeColor="accent5" w:color="78C0D4" w:space="0" w:themeTint="BF"/>
          <w:left w:val="single" w:sz="8" w:themeColor="accent5" w:color="78C0D4" w:space="0" w:themeTint="BF"/>
          <w:bottom w:val="single" w:sz="8" w:themeColor="accent5" w:color="78C0D4" w:space="0" w:themeTint="BF"/>
          <w:right w:val="single" w:sz="8" w:themeColor="accent5" w:color="78C0D4" w:space="0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Tint="3F" w:themeFill="accent5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themeFillTint="3F" w:themeFill="accent5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line="240" w:after="0" w:lineRule="auto"/>
    </w:pPr>
    <w:tblPr>
      <w:tblStyleRowBandSize w:val="1"/>
      <w:tblStyleColBandSize w:val="1"/>
      <w:tblBorders>
        <w:top w:val="single" w:sz="8" w:themeColor="accent6" w:color="F9B074" w:space="0" w:themeTint="BF"/>
        <w:left w:val="single" w:sz="8" w:themeColor="accent6" w:color="F9B074" w:space="0" w:themeTint="BF"/>
        <w:bottom w:val="single" w:sz="8" w:themeColor="accent6" w:color="F9B074" w:space="0" w:themeTint="BF"/>
        <w:right w:val="single" w:sz="8" w:themeColor="accent6" w:color="F9B074" w:space="0" w:themeTint="BF"/>
        <w:insideH w:val="single" w:sz="8" w:themeColor="accent6" w:color="F9B074" w:space="0" w:themeTint="BF"/>
      </w:tblBorders>
    </w:tblPr>
    <w:tblStylePr w:type="firstRow">
      <w:pPr>
        <w:spacing w:line="240" w:before="0" w:after="0" w:lineRule="auto"/>
      </w:pPr>
      <w:rPr>
        <w:b/>
        <w:bCs/>
        <w:color w:val="FFFFFF" w:themeColor="background1"/>
      </w:rPr>
      <w:tblPr/>
      <w:tcPr>
        <w:tcBorders>
          <w:top w:val="single" w:sz="8" w:themeColor="accent6" w:color="F9B074" w:space="0" w:themeTint="BF"/>
          <w:left w:val="single" w:sz="8" w:themeColor="accent6" w:color="F9B074" w:space="0" w:themeTint="BF"/>
          <w:bottom w:val="single" w:sz="8" w:themeColor="accent6" w:color="F9B074" w:space="0" w:themeTint="BF"/>
          <w:right w:val="single" w:sz="8" w:themeColor="accent6" w:color="F9B074" w:space="0" w:themeTint="BF"/>
          <w:insideH w:val="nil"/>
          <w:insideV w:val="nil"/>
        </w:tcBorders>
        <w:shd w:val="clear" w:color="auto" w:themeFill="accent6" w:fill="F79646"/>
      </w:tcPr>
    </w:tblStylePr>
    <w:tblStylePr w:type="lastRow">
      <w:pPr>
        <w:spacing w:line="240" w:before="0" w:after="0" w:lineRule="auto"/>
      </w:pPr>
      <w:rPr>
        <w:b/>
        <w:bCs/>
      </w:rPr>
      <w:tblPr/>
      <w:tcPr>
        <w:tcBorders>
          <w:top w:val="double" w:sz="6" w:themeColor="accent6" w:color="F9B074" w:space="0" w:themeTint="BF"/>
          <w:left w:val="single" w:sz="8" w:themeColor="accent6" w:color="F9B074" w:space="0" w:themeTint="BF"/>
          <w:bottom w:val="single" w:sz="8" w:themeColor="accent6" w:color="F9B074" w:space="0" w:themeTint="BF"/>
          <w:right w:val="single" w:sz="8" w:themeColor="accent6" w:color="F9B074" w:space="0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Tint="3F" w:themeFill="accent6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themeFillTint="3F" w:themeFill="accent6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line="240" w:after="0" w:lineRule="auto"/>
    </w:pPr>
    <w:tblPr>
      <w:tblStyleRowBandSize w:val="1"/>
      <w:tblStyleColBandSize w:val="1"/>
      <w:tblBorders>
        <w:top w:val="single" w:sz="18" w:color="auto" w:space="0"/>
        <w:bottom w:val="single" w:sz="18" w:color="auto" w:space="0"/>
      </w:tblBorders>
    </w:tblPr>
    <w:tblStylePr w:type="firstRow">
      <w:pPr>
        <w:spacing w:line="240" w:before="0" w:after="0" w:lineRule="auto"/>
      </w:pPr>
      <w:rPr>
        <w:b/>
        <w:bCs/>
        <w:color w:val="FFFFFF" w:themeColor="background1"/>
      </w:rPr>
      <w:tblPr/>
      <w:tcPr>
        <w:tcBorders>
          <w:top w:val="single" w:sz="18" w:color="auto" w:space="0"/>
          <w:left w:val="nil"/>
          <w:bottom w:val="single" w:sz="18" w:color="auto" w:space="0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pPr>
        <w:spacing w:line="240" w:before="0" w:after="0" w:lineRule="auto"/>
      </w:pPr>
      <w:rPr>
        <w:color w:val="auto"/>
      </w:rPr>
      <w:tblPr/>
      <w:tcPr>
        <w:tcBorders>
          <w:top w:val="double" w:sz="6" w:color="auto" w:space="0"/>
          <w:left w:val="nil"/>
          <w:bottom w:val="single" w:sz="18" w:color="auto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color="auto" w:space="0"/>
          <w:right w:val="nil"/>
          <w:insideH w:val="nil"/>
          <w:insideV w:val="nil"/>
        </w:tcBorders>
        <w:shd w:val="clear" w:color="auto" w:themeFill="text1" w:fill="000000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themeFill="text1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Shade="D8" w:themeFill="background1" w:fill="D8D8D8"/>
      </w:tcPr>
    </w:tblStylePr>
    <w:tblStylePr w:type="band1Horz">
      <w:tblPr/>
      <w:tcPr>
        <w:shd w:val="clear" w:color="auto" w:themeFillShade="D8" w:themeFill="background1" w:fill="D8D8D8"/>
      </w:tcPr>
    </w:tblStylePr>
    <w:tblStylePr w:type="neCell">
      <w:tblPr/>
      <w:tcPr>
        <w:tcBorders>
          <w:top w:val="single" w:sz="18" w:color="auto" w:space="0"/>
          <w:left w:val="nil"/>
          <w:bottom w:val="single" w:sz="18" w:color="auto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color="auto" w:space="0"/>
          <w:left w:val="nil"/>
          <w:bottom w:val="single" w:sz="18" w:color="auto" w:space="0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line="240" w:after="0" w:lineRule="auto"/>
    </w:pPr>
    <w:tblPr>
      <w:tblStyleRowBandSize w:val="1"/>
      <w:tblStyleColBandSize w:val="1"/>
      <w:tblBorders>
        <w:top w:val="single" w:sz="18" w:color="auto" w:space="0"/>
        <w:bottom w:val="single" w:sz="18" w:color="auto" w:space="0"/>
      </w:tblBorders>
    </w:tblPr>
    <w:tblStylePr w:type="firstRow">
      <w:pPr>
        <w:spacing w:line="240" w:before="0" w:after="0" w:lineRule="auto"/>
      </w:pPr>
      <w:rPr>
        <w:b/>
        <w:bCs/>
        <w:color w:val="FFFFFF" w:themeColor="background1"/>
      </w:rPr>
      <w:tblPr/>
      <w:tcPr>
        <w:tcBorders>
          <w:top w:val="single" w:sz="18" w:color="auto" w:space="0"/>
          <w:left w:val="nil"/>
          <w:bottom w:val="single" w:sz="18" w:color="auto" w:space="0"/>
          <w:right w:val="nil"/>
          <w:insideH w:val="nil"/>
          <w:insideV w:val="nil"/>
        </w:tcBorders>
        <w:shd w:val="clear" w:color="auto" w:themeFill="accent1" w:fill="4F81BD"/>
      </w:tcPr>
    </w:tblStylePr>
    <w:tblStylePr w:type="lastRow">
      <w:pPr>
        <w:spacing w:line="240" w:before="0" w:after="0" w:lineRule="auto"/>
      </w:pPr>
      <w:rPr>
        <w:color w:val="auto"/>
      </w:rPr>
      <w:tblPr/>
      <w:tcPr>
        <w:tcBorders>
          <w:top w:val="double" w:sz="6" w:color="auto" w:space="0"/>
          <w:left w:val="nil"/>
          <w:bottom w:val="single" w:sz="18" w:color="auto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color="auto" w:space="0"/>
          <w:right w:val="nil"/>
          <w:insideH w:val="nil"/>
          <w:insideV w:val="nil"/>
        </w:tcBorders>
        <w:shd w:val="clear" w:color="auto" w:themeFill="accent1" w:fill="4F81BD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themeFill="accent1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Shade="D8" w:themeFill="background1" w:fill="D8D8D8"/>
      </w:tcPr>
    </w:tblStylePr>
    <w:tblStylePr w:type="band1Horz">
      <w:tblPr/>
      <w:tcPr>
        <w:shd w:val="clear" w:color="auto" w:themeFillShade="D8" w:themeFill="background1" w:fill="D8D8D8"/>
      </w:tcPr>
    </w:tblStylePr>
    <w:tblStylePr w:type="neCell">
      <w:tblPr/>
      <w:tcPr>
        <w:tcBorders>
          <w:top w:val="single" w:sz="18" w:color="auto" w:space="0"/>
          <w:left w:val="nil"/>
          <w:bottom w:val="single" w:sz="18" w:color="auto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color="auto" w:space="0"/>
          <w:left w:val="nil"/>
          <w:bottom w:val="single" w:sz="18" w:color="auto" w:space="0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line="240" w:after="0" w:lineRule="auto"/>
    </w:pPr>
    <w:tblPr>
      <w:tblStyleRowBandSize w:val="1"/>
      <w:tblStyleColBandSize w:val="1"/>
      <w:tblBorders>
        <w:top w:val="single" w:sz="18" w:color="auto" w:space="0"/>
        <w:bottom w:val="single" w:sz="18" w:color="auto" w:space="0"/>
      </w:tblBorders>
    </w:tblPr>
    <w:tblStylePr w:type="firstRow">
      <w:pPr>
        <w:spacing w:line="240" w:before="0" w:after="0" w:lineRule="auto"/>
      </w:pPr>
      <w:rPr>
        <w:b/>
        <w:bCs/>
        <w:color w:val="FFFFFF" w:themeColor="background1"/>
      </w:rPr>
      <w:tblPr/>
      <w:tcPr>
        <w:tcBorders>
          <w:top w:val="single" w:sz="18" w:color="auto" w:space="0"/>
          <w:left w:val="nil"/>
          <w:bottom w:val="single" w:sz="18" w:color="auto" w:space="0"/>
          <w:right w:val="nil"/>
          <w:insideH w:val="nil"/>
          <w:insideV w:val="nil"/>
        </w:tcBorders>
        <w:shd w:val="clear" w:color="auto" w:themeFill="accent2" w:fill="C0504D"/>
      </w:tcPr>
    </w:tblStylePr>
    <w:tblStylePr w:type="lastRow">
      <w:pPr>
        <w:spacing w:line="240" w:before="0" w:after="0" w:lineRule="auto"/>
      </w:pPr>
      <w:rPr>
        <w:color w:val="auto"/>
      </w:rPr>
      <w:tblPr/>
      <w:tcPr>
        <w:tcBorders>
          <w:top w:val="double" w:sz="6" w:color="auto" w:space="0"/>
          <w:left w:val="nil"/>
          <w:bottom w:val="single" w:sz="18" w:color="auto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color="auto" w:space="0"/>
          <w:right w:val="nil"/>
          <w:insideH w:val="nil"/>
          <w:insideV w:val="nil"/>
        </w:tcBorders>
        <w:shd w:val="clear" w:color="auto" w:themeFill="accent2" w:fill="C0504D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themeFill="accent2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Shade="D8" w:themeFill="background1" w:fill="D8D8D8"/>
      </w:tcPr>
    </w:tblStylePr>
    <w:tblStylePr w:type="band1Horz">
      <w:tblPr/>
      <w:tcPr>
        <w:shd w:val="clear" w:color="auto" w:themeFillShade="D8" w:themeFill="background1" w:fill="D8D8D8"/>
      </w:tcPr>
    </w:tblStylePr>
    <w:tblStylePr w:type="neCell">
      <w:tblPr/>
      <w:tcPr>
        <w:tcBorders>
          <w:top w:val="single" w:sz="18" w:color="auto" w:space="0"/>
          <w:left w:val="nil"/>
          <w:bottom w:val="single" w:sz="18" w:color="auto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color="auto" w:space="0"/>
          <w:left w:val="nil"/>
          <w:bottom w:val="single" w:sz="18" w:color="auto" w:space="0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line="240" w:after="0" w:lineRule="auto"/>
    </w:pPr>
    <w:tblPr>
      <w:tblStyleRowBandSize w:val="1"/>
      <w:tblStyleColBandSize w:val="1"/>
      <w:tblBorders>
        <w:top w:val="single" w:sz="18" w:color="auto" w:space="0"/>
        <w:bottom w:val="single" w:sz="18" w:color="auto" w:space="0"/>
      </w:tblBorders>
    </w:tblPr>
    <w:tblStylePr w:type="firstRow">
      <w:pPr>
        <w:spacing w:line="240" w:before="0" w:after="0" w:lineRule="auto"/>
      </w:pPr>
      <w:rPr>
        <w:b/>
        <w:bCs/>
        <w:color w:val="FFFFFF" w:themeColor="background1"/>
      </w:rPr>
      <w:tblPr/>
      <w:tcPr>
        <w:tcBorders>
          <w:top w:val="single" w:sz="18" w:color="auto" w:space="0"/>
          <w:left w:val="nil"/>
          <w:bottom w:val="single" w:sz="18" w:color="auto" w:space="0"/>
          <w:right w:val="nil"/>
          <w:insideH w:val="nil"/>
          <w:insideV w:val="nil"/>
        </w:tcBorders>
        <w:shd w:val="clear" w:color="auto" w:themeFill="accent3" w:fill="9BBB59"/>
      </w:tcPr>
    </w:tblStylePr>
    <w:tblStylePr w:type="lastRow">
      <w:pPr>
        <w:spacing w:line="240" w:before="0" w:after="0" w:lineRule="auto"/>
      </w:pPr>
      <w:rPr>
        <w:color w:val="auto"/>
      </w:rPr>
      <w:tblPr/>
      <w:tcPr>
        <w:tcBorders>
          <w:top w:val="double" w:sz="6" w:color="auto" w:space="0"/>
          <w:left w:val="nil"/>
          <w:bottom w:val="single" w:sz="18" w:color="auto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color="auto" w:space="0"/>
          <w:right w:val="nil"/>
          <w:insideH w:val="nil"/>
          <w:insideV w:val="nil"/>
        </w:tcBorders>
        <w:shd w:val="clear" w:color="auto" w:themeFill="accent3" w:fill="9BBB59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themeFill="accent3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Shade="D8" w:themeFill="background1" w:fill="D8D8D8"/>
      </w:tcPr>
    </w:tblStylePr>
    <w:tblStylePr w:type="band1Horz">
      <w:tblPr/>
      <w:tcPr>
        <w:shd w:val="clear" w:color="auto" w:themeFillShade="D8" w:themeFill="background1" w:fill="D8D8D8"/>
      </w:tcPr>
    </w:tblStylePr>
    <w:tblStylePr w:type="neCell">
      <w:tblPr/>
      <w:tcPr>
        <w:tcBorders>
          <w:top w:val="single" w:sz="18" w:color="auto" w:space="0"/>
          <w:left w:val="nil"/>
          <w:bottom w:val="single" w:sz="18" w:color="auto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color="auto" w:space="0"/>
          <w:left w:val="nil"/>
          <w:bottom w:val="single" w:sz="18" w:color="auto" w:space="0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line="240" w:after="0" w:lineRule="auto"/>
    </w:pPr>
    <w:tblPr>
      <w:tblStyleRowBandSize w:val="1"/>
      <w:tblStyleColBandSize w:val="1"/>
      <w:tblBorders>
        <w:top w:val="single" w:sz="18" w:color="auto" w:space="0"/>
        <w:bottom w:val="single" w:sz="18" w:color="auto" w:space="0"/>
      </w:tblBorders>
    </w:tblPr>
    <w:tblStylePr w:type="firstRow">
      <w:pPr>
        <w:spacing w:line="240" w:before="0" w:after="0" w:lineRule="auto"/>
      </w:pPr>
      <w:rPr>
        <w:b/>
        <w:bCs/>
        <w:color w:val="FFFFFF" w:themeColor="background1"/>
      </w:rPr>
      <w:tblPr/>
      <w:tcPr>
        <w:tcBorders>
          <w:top w:val="single" w:sz="18" w:color="auto" w:space="0"/>
          <w:left w:val="nil"/>
          <w:bottom w:val="single" w:sz="18" w:color="auto" w:space="0"/>
          <w:right w:val="nil"/>
          <w:insideH w:val="nil"/>
          <w:insideV w:val="nil"/>
        </w:tcBorders>
        <w:shd w:val="clear" w:color="auto" w:themeFill="accent4" w:fill="8064A2"/>
      </w:tcPr>
    </w:tblStylePr>
    <w:tblStylePr w:type="lastRow">
      <w:pPr>
        <w:spacing w:line="240" w:before="0" w:after="0" w:lineRule="auto"/>
      </w:pPr>
      <w:rPr>
        <w:color w:val="auto"/>
      </w:rPr>
      <w:tblPr/>
      <w:tcPr>
        <w:tcBorders>
          <w:top w:val="double" w:sz="6" w:color="auto" w:space="0"/>
          <w:left w:val="nil"/>
          <w:bottom w:val="single" w:sz="18" w:color="auto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color="auto" w:space="0"/>
          <w:right w:val="nil"/>
          <w:insideH w:val="nil"/>
          <w:insideV w:val="nil"/>
        </w:tcBorders>
        <w:shd w:val="clear" w:color="auto" w:themeFill="accent4" w:fill="8064A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themeFill="accent4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Shade="D8" w:themeFill="background1" w:fill="D8D8D8"/>
      </w:tcPr>
    </w:tblStylePr>
    <w:tblStylePr w:type="band1Horz">
      <w:tblPr/>
      <w:tcPr>
        <w:shd w:val="clear" w:color="auto" w:themeFillShade="D8" w:themeFill="background1" w:fill="D8D8D8"/>
      </w:tcPr>
    </w:tblStylePr>
    <w:tblStylePr w:type="neCell">
      <w:tblPr/>
      <w:tcPr>
        <w:tcBorders>
          <w:top w:val="single" w:sz="18" w:color="auto" w:space="0"/>
          <w:left w:val="nil"/>
          <w:bottom w:val="single" w:sz="18" w:color="auto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color="auto" w:space="0"/>
          <w:left w:val="nil"/>
          <w:bottom w:val="single" w:sz="18" w:color="auto" w:space="0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line="240" w:after="0" w:lineRule="auto"/>
    </w:pPr>
    <w:tblPr>
      <w:tblStyleRowBandSize w:val="1"/>
      <w:tblStyleColBandSize w:val="1"/>
      <w:tblBorders>
        <w:top w:val="single" w:sz="18" w:color="auto" w:space="0"/>
        <w:bottom w:val="single" w:sz="18" w:color="auto" w:space="0"/>
      </w:tblBorders>
    </w:tblPr>
    <w:tblStylePr w:type="firstRow">
      <w:pPr>
        <w:spacing w:line="240" w:before="0" w:after="0" w:lineRule="auto"/>
      </w:pPr>
      <w:rPr>
        <w:b/>
        <w:bCs/>
        <w:color w:val="FFFFFF" w:themeColor="background1"/>
      </w:rPr>
      <w:tblPr/>
      <w:tcPr>
        <w:tcBorders>
          <w:top w:val="single" w:sz="18" w:color="auto" w:space="0"/>
          <w:left w:val="nil"/>
          <w:bottom w:val="single" w:sz="18" w:color="auto" w:space="0"/>
          <w:right w:val="nil"/>
          <w:insideH w:val="nil"/>
          <w:insideV w:val="nil"/>
        </w:tcBorders>
        <w:shd w:val="clear" w:color="auto" w:themeFill="accent5" w:fill="4BACC6"/>
      </w:tcPr>
    </w:tblStylePr>
    <w:tblStylePr w:type="lastRow">
      <w:pPr>
        <w:spacing w:line="240" w:before="0" w:after="0" w:lineRule="auto"/>
      </w:pPr>
      <w:rPr>
        <w:color w:val="auto"/>
      </w:rPr>
      <w:tblPr/>
      <w:tcPr>
        <w:tcBorders>
          <w:top w:val="double" w:sz="6" w:color="auto" w:space="0"/>
          <w:left w:val="nil"/>
          <w:bottom w:val="single" w:sz="18" w:color="auto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color="auto" w:space="0"/>
          <w:right w:val="nil"/>
          <w:insideH w:val="nil"/>
          <w:insideV w:val="nil"/>
        </w:tcBorders>
        <w:shd w:val="clear" w:color="auto" w:themeFill="accent5" w:fill="4BACC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themeFill="accent5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Shade="D8" w:themeFill="background1" w:fill="D8D8D8"/>
      </w:tcPr>
    </w:tblStylePr>
    <w:tblStylePr w:type="band1Horz">
      <w:tblPr/>
      <w:tcPr>
        <w:shd w:val="clear" w:color="auto" w:themeFillShade="D8" w:themeFill="background1" w:fill="D8D8D8"/>
      </w:tcPr>
    </w:tblStylePr>
    <w:tblStylePr w:type="neCell">
      <w:tblPr/>
      <w:tcPr>
        <w:tcBorders>
          <w:top w:val="single" w:sz="18" w:color="auto" w:space="0"/>
          <w:left w:val="nil"/>
          <w:bottom w:val="single" w:sz="18" w:color="auto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color="auto" w:space="0"/>
          <w:left w:val="nil"/>
          <w:bottom w:val="single" w:sz="18" w:color="auto" w:space="0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line="240" w:after="0" w:lineRule="auto"/>
    </w:pPr>
    <w:tblPr>
      <w:tblStyleRowBandSize w:val="1"/>
      <w:tblStyleColBandSize w:val="1"/>
      <w:tblBorders>
        <w:top w:val="single" w:sz="18" w:color="auto" w:space="0"/>
        <w:bottom w:val="single" w:sz="18" w:color="auto" w:space="0"/>
      </w:tblBorders>
    </w:tblPr>
    <w:tblStylePr w:type="firstRow">
      <w:pPr>
        <w:spacing w:line="240" w:before="0" w:after="0" w:lineRule="auto"/>
      </w:pPr>
      <w:rPr>
        <w:b/>
        <w:bCs/>
        <w:color w:val="FFFFFF" w:themeColor="background1"/>
      </w:rPr>
      <w:tblPr/>
      <w:tcPr>
        <w:tcBorders>
          <w:top w:val="single" w:sz="18" w:color="auto" w:space="0"/>
          <w:left w:val="nil"/>
          <w:bottom w:val="single" w:sz="18" w:color="auto" w:space="0"/>
          <w:right w:val="nil"/>
          <w:insideH w:val="nil"/>
          <w:insideV w:val="nil"/>
        </w:tcBorders>
        <w:shd w:val="clear" w:color="auto" w:themeFill="accent6" w:fill="F79646"/>
      </w:tcPr>
    </w:tblStylePr>
    <w:tblStylePr w:type="lastRow">
      <w:pPr>
        <w:spacing w:line="240" w:before="0" w:after="0" w:lineRule="auto"/>
      </w:pPr>
      <w:rPr>
        <w:color w:val="auto"/>
      </w:rPr>
      <w:tblPr/>
      <w:tcPr>
        <w:tcBorders>
          <w:top w:val="double" w:sz="6" w:color="auto" w:space="0"/>
          <w:left w:val="nil"/>
          <w:bottom w:val="single" w:sz="18" w:color="auto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color="auto" w:space="0"/>
          <w:right w:val="nil"/>
          <w:insideH w:val="nil"/>
          <w:insideV w:val="nil"/>
        </w:tcBorders>
        <w:shd w:val="clear" w:color="auto" w:themeFill="accent6" w:fill="F7964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themeFill="accent6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Shade="D8" w:themeFill="background1" w:fill="D8D8D8"/>
      </w:tcPr>
    </w:tblStylePr>
    <w:tblStylePr w:type="band1Horz">
      <w:tblPr/>
      <w:tcPr>
        <w:shd w:val="clear" w:color="auto" w:themeFillShade="D8" w:themeFill="background1" w:fill="D8D8D8"/>
      </w:tcPr>
    </w:tblStylePr>
    <w:tblStylePr w:type="neCell">
      <w:tblPr/>
      <w:tcPr>
        <w:tcBorders>
          <w:top w:val="single" w:sz="18" w:color="auto" w:space="0"/>
          <w:left w:val="nil"/>
          <w:bottom w:val="single" w:sz="18" w:color="auto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color="auto" w:space="0"/>
          <w:left w:val="nil"/>
          <w:bottom w:val="single" w:sz="18" w:color="auto" w:space="0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line="240" w:after="0" w:lineRule="auto"/>
    </w:pPr>
    <w:rPr>
      <w:color w:val="000000" w:themeColor="text1"/>
    </w:rPr>
    <w:tblPr>
      <w:tblStyleRowBandSize w:val="1"/>
      <w:tblStyleColBandSize w:val="1"/>
      <w:tblBorders>
        <w:top w:val="single" w:sz="8" w:themeColor="text1" w:color="000000" w:space="0"/>
        <w:bottom w:val="single" w:sz="8" w:themeColor="text1" w:color="000000" w:space="0"/>
      </w:tblBorders>
    </w:tblPr>
    <w:tblStylePr w:type="firstRow">
      <w:rPr>
        <w:rFonts w:eastAsiaTheme="majorEastAsia" w:cstheme="majorBidi" w:asciiTheme="majorHAnsi" w:hAnsiTheme="majorHAnsi"/>
      </w:rPr>
      <w:tblPr/>
      <w:tcPr>
        <w:tcBorders>
          <w:top w:val="nil"/>
          <w:bottom w:val="single" w:sz="8" w:themeColor="text1" w:color="000000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themeColor="text1" w:color="000000" w:space="0"/>
          <w:bottom w:val="single" w:sz="8" w:themeColor="text1" w:color="000000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themeColor="text1" w:color="000000" w:space="0"/>
          <w:bottom w:val="single" w:sz="8" w:themeColor="text1" w:color="000000" w:space="0"/>
        </w:tcBorders>
      </w:tcPr>
    </w:tblStylePr>
    <w:tblStylePr w:type="band1Vert">
      <w:tblPr/>
      <w:tcPr>
        <w:shd w:val="clear" w:color="auto" w:themeFillTint="3F" w:themeFill="text1" w:fill="C0C0C0"/>
      </w:tcPr>
    </w:tblStylePr>
    <w:tblStylePr w:type="band1Horz">
      <w:tblPr/>
      <w:tcPr>
        <w:shd w:val="clear" w:color="auto" w:themeFillTint="3F" w:themeFill="text1" w:fill="C0C0C0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line="240" w:after="0" w:lineRule="auto"/>
    </w:pPr>
    <w:rPr>
      <w:color w:val="000000" w:themeColor="text1"/>
    </w:rPr>
    <w:tblPr>
      <w:tblStyleRowBandSize w:val="1"/>
      <w:tblStyleColBandSize w:val="1"/>
      <w:tblBorders>
        <w:top w:val="single" w:sz="8" w:themeColor="accent1" w:color="4F81BD" w:space="0"/>
        <w:bottom w:val="single" w:sz="8" w:themeColor="accent1" w:color="4F81BD" w:space="0"/>
      </w:tblBorders>
    </w:tblPr>
    <w:tblStylePr w:type="firstRow">
      <w:rPr>
        <w:rFonts w:eastAsiaTheme="majorEastAsia" w:cstheme="majorBidi" w:asciiTheme="majorHAnsi" w:hAnsiTheme="majorHAnsi"/>
      </w:rPr>
      <w:tblPr/>
      <w:tcPr>
        <w:tcBorders>
          <w:top w:val="nil"/>
          <w:bottom w:val="single" w:sz="8" w:themeColor="accent1" w:color="4F81BD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themeColor="accent1" w:color="4F81BD" w:space="0"/>
          <w:bottom w:val="single" w:sz="8" w:themeColor="accent1" w:color="4F81BD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themeColor="accent1" w:color="4F81BD" w:space="0"/>
          <w:bottom w:val="single" w:sz="8" w:themeColor="accent1" w:color="4F81BD" w:space="0"/>
        </w:tcBorders>
      </w:tcPr>
    </w:tblStylePr>
    <w:tblStylePr w:type="band1Vert">
      <w:tblPr/>
      <w:tcPr>
        <w:shd w:val="clear" w:color="auto" w:themeFillTint="3F" w:themeFill="accent1" w:fill="D3DFEE"/>
      </w:tcPr>
    </w:tblStylePr>
    <w:tblStylePr w:type="band1Horz">
      <w:tblPr/>
      <w:tcPr>
        <w:shd w:val="clear" w:color="auto" w:themeFillTint="3F" w:themeFill="accent1" w:fill="D3DFEE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line="240" w:after="0" w:lineRule="auto"/>
    </w:pPr>
    <w:rPr>
      <w:color w:val="000000" w:themeColor="text1"/>
    </w:rPr>
    <w:tblPr>
      <w:tblStyleRowBandSize w:val="1"/>
      <w:tblStyleColBandSize w:val="1"/>
      <w:tblBorders>
        <w:top w:val="single" w:sz="8" w:themeColor="accent2" w:color="C0504D" w:space="0"/>
        <w:bottom w:val="single" w:sz="8" w:themeColor="accent2" w:color="C0504D" w:space="0"/>
      </w:tblBorders>
    </w:tblPr>
    <w:tblStylePr w:type="firstRow">
      <w:rPr>
        <w:rFonts w:eastAsiaTheme="majorEastAsia" w:cstheme="majorBidi" w:asciiTheme="majorHAnsi" w:hAnsiTheme="majorHAnsi"/>
      </w:rPr>
      <w:tblPr/>
      <w:tcPr>
        <w:tcBorders>
          <w:top w:val="nil"/>
          <w:bottom w:val="single" w:sz="8" w:themeColor="accent2" w:color="C0504D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themeColor="accent2" w:color="C0504D" w:space="0"/>
          <w:bottom w:val="single" w:sz="8" w:themeColor="accent2" w:color="C0504D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themeColor="accent2" w:color="C0504D" w:space="0"/>
          <w:bottom w:val="single" w:sz="8" w:themeColor="accent2" w:color="C0504D" w:space="0"/>
        </w:tcBorders>
      </w:tcPr>
    </w:tblStylePr>
    <w:tblStylePr w:type="band1Vert">
      <w:tblPr/>
      <w:tcPr>
        <w:shd w:val="clear" w:color="auto" w:themeFillTint="3F" w:themeFill="accent2" w:fill="EFD3D2"/>
      </w:tcPr>
    </w:tblStylePr>
    <w:tblStylePr w:type="band1Horz">
      <w:tblPr/>
      <w:tcPr>
        <w:shd w:val="clear" w:color="auto" w:themeFillTint="3F" w:themeFill="accent2" w:fill="EFD3D2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line="240" w:after="0" w:lineRule="auto"/>
    </w:pPr>
    <w:rPr>
      <w:color w:val="000000" w:themeColor="text1"/>
    </w:rPr>
    <w:tblPr>
      <w:tblStyleRowBandSize w:val="1"/>
      <w:tblStyleColBandSize w:val="1"/>
      <w:tblBorders>
        <w:top w:val="single" w:sz="8" w:themeColor="accent3" w:color="9BBB59" w:space="0"/>
        <w:bottom w:val="single" w:sz="8" w:themeColor="accent3" w:color="9BBB59" w:space="0"/>
      </w:tblBorders>
    </w:tblPr>
    <w:tblStylePr w:type="firstRow">
      <w:rPr>
        <w:rFonts w:eastAsiaTheme="majorEastAsia" w:cstheme="majorBidi" w:asciiTheme="majorHAnsi" w:hAnsiTheme="majorHAnsi"/>
      </w:rPr>
      <w:tblPr/>
      <w:tcPr>
        <w:tcBorders>
          <w:top w:val="nil"/>
          <w:bottom w:val="single" w:sz="8" w:themeColor="accent3" w:color="9BBB59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themeColor="accent3" w:color="9BBB59" w:space="0"/>
          <w:bottom w:val="single" w:sz="8" w:themeColor="accent3" w:color="9BBB59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themeColor="accent3" w:color="9BBB59" w:space="0"/>
          <w:bottom w:val="single" w:sz="8" w:themeColor="accent3" w:color="9BBB59" w:space="0"/>
        </w:tcBorders>
      </w:tcPr>
    </w:tblStylePr>
    <w:tblStylePr w:type="band1Vert">
      <w:tblPr/>
      <w:tcPr>
        <w:shd w:val="clear" w:color="auto" w:themeFillTint="3F" w:themeFill="accent3" w:fill="E6EED5"/>
      </w:tcPr>
    </w:tblStylePr>
    <w:tblStylePr w:type="band1Horz">
      <w:tblPr/>
      <w:tcPr>
        <w:shd w:val="clear" w:color="auto" w:themeFillTint="3F" w:themeFill="accent3" w:fill="E6EED5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line="240" w:after="0" w:lineRule="auto"/>
    </w:pPr>
    <w:rPr>
      <w:color w:val="000000" w:themeColor="text1"/>
    </w:rPr>
    <w:tblPr>
      <w:tblStyleRowBandSize w:val="1"/>
      <w:tblStyleColBandSize w:val="1"/>
      <w:tblBorders>
        <w:top w:val="single" w:sz="8" w:themeColor="accent4" w:color="8064A2" w:space="0"/>
        <w:bottom w:val="single" w:sz="8" w:themeColor="accent4" w:color="8064A2" w:space="0"/>
      </w:tblBorders>
    </w:tblPr>
    <w:tblStylePr w:type="firstRow">
      <w:rPr>
        <w:rFonts w:eastAsiaTheme="majorEastAsia" w:cstheme="majorBidi" w:asciiTheme="majorHAnsi" w:hAnsiTheme="majorHAnsi"/>
      </w:rPr>
      <w:tblPr/>
      <w:tcPr>
        <w:tcBorders>
          <w:top w:val="nil"/>
          <w:bottom w:val="single" w:sz="8" w:themeColor="accent4" w:color="8064A2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themeColor="accent4" w:color="8064A2" w:space="0"/>
          <w:bottom w:val="single" w:sz="8" w:themeColor="accent4" w:color="8064A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themeColor="accent4" w:color="8064A2" w:space="0"/>
          <w:bottom w:val="single" w:sz="8" w:themeColor="accent4" w:color="8064A2" w:space="0"/>
        </w:tcBorders>
      </w:tcPr>
    </w:tblStylePr>
    <w:tblStylePr w:type="band1Vert">
      <w:tblPr/>
      <w:tcPr>
        <w:shd w:val="clear" w:color="auto" w:themeFillTint="3F" w:themeFill="accent4" w:fill="DFD8E8"/>
      </w:tcPr>
    </w:tblStylePr>
    <w:tblStylePr w:type="band1Horz">
      <w:tblPr/>
      <w:tcPr>
        <w:shd w:val="clear" w:color="auto" w:themeFillTint="3F" w:themeFill="accent4" w:fill="DFD8E8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line="240" w:after="0" w:lineRule="auto"/>
    </w:pPr>
    <w:rPr>
      <w:color w:val="000000" w:themeColor="text1"/>
    </w:rPr>
    <w:tblPr>
      <w:tblStyleRowBandSize w:val="1"/>
      <w:tblStyleColBandSize w:val="1"/>
      <w:tblBorders>
        <w:top w:val="single" w:sz="8" w:themeColor="accent5" w:color="4BACC6" w:space="0"/>
        <w:bottom w:val="single" w:sz="8" w:themeColor="accent5" w:color="4BACC6" w:space="0"/>
      </w:tblBorders>
    </w:tblPr>
    <w:tblStylePr w:type="firstRow">
      <w:rPr>
        <w:rFonts w:eastAsiaTheme="majorEastAsia" w:cstheme="majorBidi" w:asciiTheme="majorHAnsi" w:hAnsiTheme="majorHAnsi"/>
      </w:rPr>
      <w:tblPr/>
      <w:tcPr>
        <w:tcBorders>
          <w:top w:val="nil"/>
          <w:bottom w:val="single" w:sz="8" w:themeColor="accent5" w:color="4BACC6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themeColor="accent5" w:color="4BACC6" w:space="0"/>
          <w:bottom w:val="single" w:sz="8" w:themeColor="accent5" w:color="4BACC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themeColor="accent5" w:color="4BACC6" w:space="0"/>
          <w:bottom w:val="single" w:sz="8" w:themeColor="accent5" w:color="4BACC6" w:space="0"/>
        </w:tcBorders>
      </w:tcPr>
    </w:tblStylePr>
    <w:tblStylePr w:type="band1Vert">
      <w:tblPr/>
      <w:tcPr>
        <w:shd w:val="clear" w:color="auto" w:themeFillTint="3F" w:themeFill="accent5" w:fill="D2EAF1"/>
      </w:tcPr>
    </w:tblStylePr>
    <w:tblStylePr w:type="band1Horz">
      <w:tblPr/>
      <w:tcPr>
        <w:shd w:val="clear" w:color="auto" w:themeFillTint="3F" w:themeFill="accent5" w:fill="D2EAF1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line="240" w:after="0" w:lineRule="auto"/>
    </w:pPr>
    <w:rPr>
      <w:color w:val="000000" w:themeColor="text1"/>
    </w:rPr>
    <w:tblPr>
      <w:tblStyleRowBandSize w:val="1"/>
      <w:tblStyleColBandSize w:val="1"/>
      <w:tblBorders>
        <w:top w:val="single" w:sz="8" w:themeColor="accent6" w:color="F79646" w:space="0"/>
        <w:bottom w:val="single" w:sz="8" w:themeColor="accent6" w:color="F79646" w:space="0"/>
      </w:tblBorders>
    </w:tblPr>
    <w:tblStylePr w:type="firstRow">
      <w:rPr>
        <w:rFonts w:eastAsiaTheme="majorEastAsia" w:cstheme="majorBidi" w:asciiTheme="majorHAnsi" w:hAnsiTheme="majorHAnsi"/>
      </w:rPr>
      <w:tblPr/>
      <w:tcPr>
        <w:tcBorders>
          <w:top w:val="nil"/>
          <w:bottom w:val="single" w:sz="8" w:themeColor="accent6" w:color="F79646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themeColor="accent6" w:color="F79646" w:space="0"/>
          <w:bottom w:val="single" w:sz="8" w:themeColor="accent6" w:color="F7964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themeColor="accent6" w:color="F79646" w:space="0"/>
          <w:bottom w:val="single" w:sz="8" w:themeColor="accent6" w:color="F79646" w:space="0"/>
        </w:tcBorders>
      </w:tcPr>
    </w:tblStylePr>
    <w:tblStylePr w:type="band1Vert">
      <w:tblPr/>
      <w:tcPr>
        <w:shd w:val="clear" w:color="auto" w:themeFillTint="3F" w:themeFill="accent6" w:fill="FDE4D0"/>
      </w:tcPr>
    </w:tblStylePr>
    <w:tblStylePr w:type="band1Horz">
      <w:tblPr/>
      <w:tcPr>
        <w:shd w:val="clear" w:color="auto" w:themeFillTint="3F" w:themeFill="accent6" w:fill="FDE4D0"/>
      </w:tcPr>
    </w:tblStylePr>
  </w:style>
  <w:style w:styleId="MediumList2" w:type="table">
    <w:name w:val="Medium List 2"/>
    <w:basedOn w:val="TableNormal"/>
    <w:uiPriority w:val="66"/>
    <w:rsid w:val="00CB0664"/>
    <w:pPr>
      <w:spacing w:line="240" w:after="0" w:lineRule="auto"/>
    </w:pPr>
    <w:rPr>
      <w:rFonts w:eastAsiaTheme="majorEastAsia" w:cstheme="majorBidi" w:asciiTheme="majorHAnsi" w:hAnsiTheme="majorHAnsi"/>
      <w:color w:val="000000" w:themeColor="text1"/>
    </w:rPr>
    <w:tblPr>
      <w:tblStyleRowBandSize w:val="1"/>
      <w:tblStyleColBandSize w:val="1"/>
      <w:tblBorders>
        <w:top w:val="single" w:sz="8" w:themeColor="text1" w:color="000000" w:space="0"/>
        <w:left w:val="single" w:sz="8" w:themeColor="text1" w:color="000000" w:space="0"/>
        <w:bottom w:val="single" w:sz="8" w:themeColor="text1" w:color="000000" w:space="0"/>
        <w:right w:val="single" w:sz="8" w:themeColor="text1" w:color="000000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themeColor="text1" w:color="000000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tblPr/>
      <w:tcPr>
        <w:tcBorders>
          <w:top w:val="single" w:sz="8" w:themeColor="text1" w:color="000000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themeColor="text1" w:color="000000" w:space="0"/>
          <w:insideH w:val="nil"/>
          <w:insideV w:val="nil"/>
        </w:tcBorders>
        <w:shd w:val="clear" w:color="auto" w:themeFill="background1" w:fill="FFFFFF"/>
      </w:tcPr>
    </w:tblStylePr>
    <w:tblStylePr w:type="lastCol">
      <w:tblPr/>
      <w:tcPr>
        <w:tcBorders>
          <w:top w:val="nil"/>
          <w:left w:val="single" w:sz="8" w:themeColor="text1" w:color="000000" w:space="0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Tint="3F" w:themeFill="text1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themeFillTint="3F" w:themeFill="text1" w:fill="C0C0C0"/>
      </w:tcPr>
    </w:tblStylePr>
    <w:tblStylePr w:type="nwCell">
      <w:tblPr/>
      <w:tcPr>
        <w:shd w:val="clear" w:color="auto" w:themeFill="background1" w:fill="FFFFFF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line="240" w:after="0" w:lineRule="auto"/>
    </w:pPr>
    <w:rPr>
      <w:rFonts w:eastAsiaTheme="majorEastAsia" w:cstheme="majorBidi" w:asciiTheme="majorHAnsi" w:hAnsiTheme="majorHAnsi"/>
      <w:color w:val="000000" w:themeColor="text1"/>
    </w:rPr>
    <w:tblPr>
      <w:tblStyleRowBandSize w:val="1"/>
      <w:tblStyleColBandSize w:val="1"/>
      <w:tblBorders>
        <w:top w:val="single" w:sz="8" w:themeColor="accent1" w:color="4F81BD" w:space="0"/>
        <w:left w:val="single" w:sz="8" w:themeColor="accent1" w:color="4F81BD" w:space="0"/>
        <w:bottom w:val="single" w:sz="8" w:themeColor="accent1" w:color="4F81BD" w:space="0"/>
        <w:right w:val="single" w:sz="8" w:themeColor="accent1" w:color="4F81BD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themeColor="accent1" w:color="4F81BD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tblPr/>
      <w:tcPr>
        <w:tcBorders>
          <w:top w:val="single" w:sz="8" w:themeColor="accent1" w:color="4F81BD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themeColor="accent1" w:color="4F81BD" w:space="0"/>
          <w:insideH w:val="nil"/>
          <w:insideV w:val="nil"/>
        </w:tcBorders>
        <w:shd w:val="clear" w:color="auto" w:themeFill="background1" w:fill="FFFFFF"/>
      </w:tcPr>
    </w:tblStylePr>
    <w:tblStylePr w:type="lastCol">
      <w:tblPr/>
      <w:tcPr>
        <w:tcBorders>
          <w:top w:val="nil"/>
          <w:left w:val="single" w:sz="8" w:themeColor="accent1" w:color="4F81BD" w:space="0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Tint="3F" w:themeFill="accent1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themeFillTint="3F" w:themeFill="accent1" w:fill="D3DFEE"/>
      </w:tcPr>
    </w:tblStylePr>
    <w:tblStylePr w:type="nwCell">
      <w:tblPr/>
      <w:tcPr>
        <w:shd w:val="clear" w:color="auto" w:themeFill="background1" w:fill="FFFFFF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line="240" w:after="0" w:lineRule="auto"/>
    </w:pPr>
    <w:rPr>
      <w:rFonts w:eastAsiaTheme="majorEastAsia" w:cstheme="majorBidi" w:asciiTheme="majorHAnsi" w:hAnsiTheme="majorHAnsi"/>
      <w:color w:val="000000" w:themeColor="text1"/>
    </w:rPr>
    <w:tblPr>
      <w:tblStyleRowBandSize w:val="1"/>
      <w:tblStyleColBandSize w:val="1"/>
      <w:tblBorders>
        <w:top w:val="single" w:sz="8" w:themeColor="accent2" w:color="C0504D" w:space="0"/>
        <w:left w:val="single" w:sz="8" w:themeColor="accent2" w:color="C0504D" w:space="0"/>
        <w:bottom w:val="single" w:sz="8" w:themeColor="accent2" w:color="C0504D" w:space="0"/>
        <w:right w:val="single" w:sz="8" w:themeColor="accent2" w:color="C0504D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themeColor="accent2" w:color="C0504D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tblPr/>
      <w:tcPr>
        <w:tcBorders>
          <w:top w:val="single" w:sz="8" w:themeColor="accent2" w:color="C0504D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themeColor="accent2" w:color="C0504D" w:space="0"/>
          <w:insideH w:val="nil"/>
          <w:insideV w:val="nil"/>
        </w:tcBorders>
        <w:shd w:val="clear" w:color="auto" w:themeFill="background1" w:fill="FFFFFF"/>
      </w:tcPr>
    </w:tblStylePr>
    <w:tblStylePr w:type="lastCol">
      <w:tblPr/>
      <w:tcPr>
        <w:tcBorders>
          <w:top w:val="nil"/>
          <w:left w:val="single" w:sz="8" w:themeColor="accent2" w:color="C0504D" w:space="0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Tint="3F" w:themeFill="accent2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themeFillTint="3F" w:themeFill="accent2" w:fill="EFD3D2"/>
      </w:tcPr>
    </w:tblStylePr>
    <w:tblStylePr w:type="nwCell">
      <w:tblPr/>
      <w:tcPr>
        <w:shd w:val="clear" w:color="auto" w:themeFill="background1" w:fill="FFFFFF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line="240" w:after="0" w:lineRule="auto"/>
    </w:pPr>
    <w:rPr>
      <w:rFonts w:eastAsiaTheme="majorEastAsia" w:cstheme="majorBidi" w:asciiTheme="majorHAnsi" w:hAnsiTheme="majorHAnsi"/>
      <w:color w:val="000000" w:themeColor="text1"/>
    </w:rPr>
    <w:tblPr>
      <w:tblStyleRowBandSize w:val="1"/>
      <w:tblStyleColBandSize w:val="1"/>
      <w:tblBorders>
        <w:top w:val="single" w:sz="8" w:themeColor="accent3" w:color="9BBB59" w:space="0"/>
        <w:left w:val="single" w:sz="8" w:themeColor="accent3" w:color="9BBB59" w:space="0"/>
        <w:bottom w:val="single" w:sz="8" w:themeColor="accent3" w:color="9BBB59" w:space="0"/>
        <w:right w:val="single" w:sz="8" w:themeColor="accent3" w:color="9BBB59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themeColor="accent3" w:color="9BBB59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tblPr/>
      <w:tcPr>
        <w:tcBorders>
          <w:top w:val="single" w:sz="8" w:themeColor="accent3" w:color="9BBB59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themeColor="accent3" w:color="9BBB59" w:space="0"/>
          <w:insideH w:val="nil"/>
          <w:insideV w:val="nil"/>
        </w:tcBorders>
        <w:shd w:val="clear" w:color="auto" w:themeFill="background1" w:fill="FFFFFF"/>
      </w:tcPr>
    </w:tblStylePr>
    <w:tblStylePr w:type="lastCol">
      <w:tblPr/>
      <w:tcPr>
        <w:tcBorders>
          <w:top w:val="nil"/>
          <w:left w:val="single" w:sz="8" w:themeColor="accent3" w:color="9BBB59" w:space="0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Tint="3F" w:themeFill="accent3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themeFillTint="3F" w:themeFill="accent3" w:fill="E6EED5"/>
      </w:tcPr>
    </w:tblStylePr>
    <w:tblStylePr w:type="nwCell">
      <w:tblPr/>
      <w:tcPr>
        <w:shd w:val="clear" w:color="auto" w:themeFill="background1" w:fill="FFFFFF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line="240" w:after="0" w:lineRule="auto"/>
    </w:pPr>
    <w:rPr>
      <w:rFonts w:eastAsiaTheme="majorEastAsia" w:cstheme="majorBidi" w:asciiTheme="majorHAnsi" w:hAnsiTheme="majorHAnsi"/>
      <w:color w:val="000000" w:themeColor="text1"/>
    </w:rPr>
    <w:tblPr>
      <w:tblStyleRowBandSize w:val="1"/>
      <w:tblStyleColBandSize w:val="1"/>
      <w:tblBorders>
        <w:top w:val="single" w:sz="8" w:themeColor="accent4" w:color="8064A2" w:space="0"/>
        <w:left w:val="single" w:sz="8" w:themeColor="accent4" w:color="8064A2" w:space="0"/>
        <w:bottom w:val="single" w:sz="8" w:themeColor="accent4" w:color="8064A2" w:space="0"/>
        <w:right w:val="single" w:sz="8" w:themeColor="accent4" w:color="8064A2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themeColor="accent4" w:color="8064A2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tblPr/>
      <w:tcPr>
        <w:tcBorders>
          <w:top w:val="single" w:sz="8" w:themeColor="accent4" w:color="8064A2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themeColor="accent4" w:color="8064A2" w:space="0"/>
          <w:insideH w:val="nil"/>
          <w:insideV w:val="nil"/>
        </w:tcBorders>
        <w:shd w:val="clear" w:color="auto" w:themeFill="background1" w:fill="FFFFFF"/>
      </w:tcPr>
    </w:tblStylePr>
    <w:tblStylePr w:type="lastCol">
      <w:tblPr/>
      <w:tcPr>
        <w:tcBorders>
          <w:top w:val="nil"/>
          <w:left w:val="single" w:sz="8" w:themeColor="accent4" w:color="8064A2" w:space="0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Tint="3F" w:themeFill="accent4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themeFillTint="3F" w:themeFill="accent4" w:fill="DFD8E8"/>
      </w:tcPr>
    </w:tblStylePr>
    <w:tblStylePr w:type="nwCell">
      <w:tblPr/>
      <w:tcPr>
        <w:shd w:val="clear" w:color="auto" w:themeFill="background1" w:fill="FFFFFF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line="240" w:after="0" w:lineRule="auto"/>
    </w:pPr>
    <w:rPr>
      <w:rFonts w:eastAsiaTheme="majorEastAsia" w:cstheme="majorBidi" w:asciiTheme="majorHAnsi" w:hAnsiTheme="majorHAnsi"/>
      <w:color w:val="000000" w:themeColor="text1"/>
    </w:rPr>
    <w:tblPr>
      <w:tblStyleRowBandSize w:val="1"/>
      <w:tblStyleColBandSize w:val="1"/>
      <w:tblBorders>
        <w:top w:val="single" w:sz="8" w:themeColor="accent5" w:color="4BACC6" w:space="0"/>
        <w:left w:val="single" w:sz="8" w:themeColor="accent5" w:color="4BACC6" w:space="0"/>
        <w:bottom w:val="single" w:sz="8" w:themeColor="accent5" w:color="4BACC6" w:space="0"/>
        <w:right w:val="single" w:sz="8" w:themeColor="accent5" w:color="4BACC6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themeColor="accent5" w:color="4BACC6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tblPr/>
      <w:tcPr>
        <w:tcBorders>
          <w:top w:val="single" w:sz="8" w:themeColor="accent5" w:color="4BACC6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themeColor="accent5" w:color="4BACC6" w:space="0"/>
          <w:insideH w:val="nil"/>
          <w:insideV w:val="nil"/>
        </w:tcBorders>
        <w:shd w:val="clear" w:color="auto" w:themeFill="background1" w:fill="FFFFFF"/>
      </w:tcPr>
    </w:tblStylePr>
    <w:tblStylePr w:type="lastCol">
      <w:tblPr/>
      <w:tcPr>
        <w:tcBorders>
          <w:top w:val="nil"/>
          <w:left w:val="single" w:sz="8" w:themeColor="accent5" w:color="4BACC6" w:space="0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Tint="3F" w:themeFill="accent5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themeFillTint="3F" w:themeFill="accent5" w:fill="D2EAF1"/>
      </w:tcPr>
    </w:tblStylePr>
    <w:tblStylePr w:type="nwCell">
      <w:tblPr/>
      <w:tcPr>
        <w:shd w:val="clear" w:color="auto" w:themeFill="background1" w:fill="FFFFFF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line="240" w:after="0" w:lineRule="auto"/>
    </w:pPr>
    <w:rPr>
      <w:rFonts w:eastAsiaTheme="majorEastAsia" w:cstheme="majorBidi" w:asciiTheme="majorHAnsi" w:hAnsiTheme="majorHAnsi"/>
      <w:color w:val="000000" w:themeColor="text1"/>
    </w:rPr>
    <w:tblPr>
      <w:tblStyleRowBandSize w:val="1"/>
      <w:tblStyleColBandSize w:val="1"/>
      <w:tblBorders>
        <w:top w:val="single" w:sz="8" w:themeColor="accent6" w:color="F79646" w:space="0"/>
        <w:left w:val="single" w:sz="8" w:themeColor="accent6" w:color="F79646" w:space="0"/>
        <w:bottom w:val="single" w:sz="8" w:themeColor="accent6" w:color="F79646" w:space="0"/>
        <w:right w:val="single" w:sz="8" w:themeColor="accent6" w:color="F79646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themeColor="accent6" w:color="F79646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tblPr/>
      <w:tcPr>
        <w:tcBorders>
          <w:top w:val="single" w:sz="8" w:themeColor="accent6" w:color="F79646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themeColor="accent6" w:color="F79646" w:space="0"/>
          <w:insideH w:val="nil"/>
          <w:insideV w:val="nil"/>
        </w:tcBorders>
        <w:shd w:val="clear" w:color="auto" w:themeFill="background1" w:fill="FFFFFF"/>
      </w:tcPr>
    </w:tblStylePr>
    <w:tblStylePr w:type="lastCol">
      <w:tblPr/>
      <w:tcPr>
        <w:tcBorders>
          <w:top w:val="nil"/>
          <w:left w:val="single" w:sz="8" w:themeColor="accent6" w:color="F79646" w:space="0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Tint="3F" w:themeFill="accent6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themeFillTint="3F" w:themeFill="accent6" w:fill="FDE4D0"/>
      </w:tcPr>
    </w:tblStylePr>
    <w:tblStylePr w:type="nwCell">
      <w:tblPr/>
      <w:tcPr>
        <w:shd w:val="clear" w:color="auto" w:themeFill="background1" w:fill="FFFFFF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line="240" w:after="0" w:lineRule="auto"/>
    </w:pPr>
    <w:tblPr>
      <w:tblStyleRowBandSize w:val="1"/>
      <w:tblStyleColBandSize w:val="1"/>
      <w:tblBorders>
        <w:top w:val="single" w:sz="8" w:themeColor="text1" w:color="404040" w:space="0" w:themeTint="BF"/>
        <w:left w:val="single" w:sz="8" w:themeColor="text1" w:color="404040" w:space="0" w:themeTint="BF"/>
        <w:bottom w:val="single" w:sz="8" w:themeColor="text1" w:color="404040" w:space="0" w:themeTint="BF"/>
        <w:right w:val="single" w:sz="8" w:themeColor="text1" w:color="404040" w:space="0" w:themeTint="BF"/>
        <w:insideH w:val="single" w:sz="8" w:themeColor="text1" w:color="404040" w:space="0" w:themeTint="BF"/>
        <w:insideV w:val="single" w:sz="8" w:themeColor="text1" w:color="404040" w:space="0" w:themeTint="BF"/>
      </w:tblBorders>
    </w:tblPr>
    <w:tcPr>
      <w:shd w:val="clear" w:color="auto" w:themeFillTint="3F" w:themeFill="text1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themeColor="text1" w:color="404040" w:space="0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Tint="7F" w:themeFill="text1" w:fill="808080"/>
      </w:tcPr>
    </w:tblStylePr>
    <w:tblStylePr w:type="band1Horz">
      <w:tblPr/>
      <w:tcPr>
        <w:shd w:val="clear" w:color="auto" w:themeFillTint="7F" w:themeFill="text1" w:fill="808080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line="240" w:after="0" w:lineRule="auto"/>
    </w:pPr>
    <w:tblPr>
      <w:tblStyleRowBandSize w:val="1"/>
      <w:tblStyleColBandSize w:val="1"/>
      <w:tblBorders>
        <w:top w:val="single" w:sz="8" w:themeColor="accent1" w:color="7BA0CD" w:space="0" w:themeTint="BF"/>
        <w:left w:val="single" w:sz="8" w:themeColor="accent1" w:color="7BA0CD" w:space="0" w:themeTint="BF"/>
        <w:bottom w:val="single" w:sz="8" w:themeColor="accent1" w:color="7BA0CD" w:space="0" w:themeTint="BF"/>
        <w:right w:val="single" w:sz="8" w:themeColor="accent1" w:color="7BA0CD" w:space="0" w:themeTint="BF"/>
        <w:insideH w:val="single" w:sz="8" w:themeColor="accent1" w:color="7BA0CD" w:space="0" w:themeTint="BF"/>
        <w:insideV w:val="single" w:sz="8" w:themeColor="accent1" w:color="7BA0CD" w:space="0" w:themeTint="BF"/>
      </w:tblBorders>
    </w:tblPr>
    <w:tcPr>
      <w:shd w:val="clear" w:color="auto" w:themeFillTint="3F" w:themeFill="accent1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themeColor="accent1" w:color="7BA0CD" w:space="0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Tint="7F" w:themeFill="accent1" w:fill="A7BFDE"/>
      </w:tcPr>
    </w:tblStylePr>
    <w:tblStylePr w:type="band1Horz">
      <w:tblPr/>
      <w:tcPr>
        <w:shd w:val="clear" w:color="auto" w:themeFillTint="7F" w:themeFill="accent1" w:fill="A7BFDE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line="240" w:after="0" w:lineRule="auto"/>
    </w:pPr>
    <w:tblPr>
      <w:tblStyleRowBandSize w:val="1"/>
      <w:tblStyleColBandSize w:val="1"/>
      <w:tblBorders>
        <w:top w:val="single" w:sz="8" w:themeColor="accent2" w:color="CF7B79" w:space="0" w:themeTint="BF"/>
        <w:left w:val="single" w:sz="8" w:themeColor="accent2" w:color="CF7B79" w:space="0" w:themeTint="BF"/>
        <w:bottom w:val="single" w:sz="8" w:themeColor="accent2" w:color="CF7B79" w:space="0" w:themeTint="BF"/>
        <w:right w:val="single" w:sz="8" w:themeColor="accent2" w:color="CF7B79" w:space="0" w:themeTint="BF"/>
        <w:insideH w:val="single" w:sz="8" w:themeColor="accent2" w:color="CF7B79" w:space="0" w:themeTint="BF"/>
        <w:insideV w:val="single" w:sz="8" w:themeColor="accent2" w:color="CF7B79" w:space="0" w:themeTint="BF"/>
      </w:tblBorders>
    </w:tblPr>
    <w:tcPr>
      <w:shd w:val="clear" w:color="auto" w:themeFillTint="3F" w:themeFill="accent2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themeColor="accent2" w:color="CF7B79" w:space="0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Tint="7F" w:themeFill="accent2" w:fill="DFA7A6"/>
      </w:tcPr>
    </w:tblStylePr>
    <w:tblStylePr w:type="band1Horz">
      <w:tblPr/>
      <w:tcPr>
        <w:shd w:val="clear" w:color="auto" w:themeFillTint="7F" w:themeFill="accent2" w:fill="DFA7A6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line="240" w:after="0" w:lineRule="auto"/>
    </w:pPr>
    <w:tblPr>
      <w:tblStyleRowBandSize w:val="1"/>
      <w:tblStyleColBandSize w:val="1"/>
      <w:tblBorders>
        <w:top w:val="single" w:sz="8" w:themeColor="accent3" w:color="B3CC82" w:space="0" w:themeTint="BF"/>
        <w:left w:val="single" w:sz="8" w:themeColor="accent3" w:color="B3CC82" w:space="0" w:themeTint="BF"/>
        <w:bottom w:val="single" w:sz="8" w:themeColor="accent3" w:color="B3CC82" w:space="0" w:themeTint="BF"/>
        <w:right w:val="single" w:sz="8" w:themeColor="accent3" w:color="B3CC82" w:space="0" w:themeTint="BF"/>
        <w:insideH w:val="single" w:sz="8" w:themeColor="accent3" w:color="B3CC82" w:space="0" w:themeTint="BF"/>
        <w:insideV w:val="single" w:sz="8" w:themeColor="accent3" w:color="B3CC82" w:space="0" w:themeTint="BF"/>
      </w:tblBorders>
    </w:tblPr>
    <w:tcPr>
      <w:shd w:val="clear" w:color="auto" w:themeFillTint="3F" w:themeFill="accent3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themeColor="accent3" w:color="B3CC82" w:space="0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Tint="7F" w:themeFill="accent3" w:fill="CDDDAC"/>
      </w:tcPr>
    </w:tblStylePr>
    <w:tblStylePr w:type="band1Horz">
      <w:tblPr/>
      <w:tcPr>
        <w:shd w:val="clear" w:color="auto" w:themeFillTint="7F" w:themeFill="accent3" w:fill="CDDDAC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line="240" w:after="0" w:lineRule="auto"/>
    </w:pPr>
    <w:tblPr>
      <w:tblStyleRowBandSize w:val="1"/>
      <w:tblStyleColBandSize w:val="1"/>
      <w:tblBorders>
        <w:top w:val="single" w:sz="8" w:themeColor="accent4" w:color="9F8AB9" w:space="0" w:themeTint="BF"/>
        <w:left w:val="single" w:sz="8" w:themeColor="accent4" w:color="9F8AB9" w:space="0" w:themeTint="BF"/>
        <w:bottom w:val="single" w:sz="8" w:themeColor="accent4" w:color="9F8AB9" w:space="0" w:themeTint="BF"/>
        <w:right w:val="single" w:sz="8" w:themeColor="accent4" w:color="9F8AB9" w:space="0" w:themeTint="BF"/>
        <w:insideH w:val="single" w:sz="8" w:themeColor="accent4" w:color="9F8AB9" w:space="0" w:themeTint="BF"/>
        <w:insideV w:val="single" w:sz="8" w:themeColor="accent4" w:color="9F8AB9" w:space="0" w:themeTint="BF"/>
      </w:tblBorders>
    </w:tblPr>
    <w:tcPr>
      <w:shd w:val="clear" w:color="auto" w:themeFillTint="3F" w:themeFill="accent4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themeColor="accent4" w:color="9F8AB9" w:space="0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Tint="7F" w:themeFill="accent4" w:fill="BFB1D0"/>
      </w:tcPr>
    </w:tblStylePr>
    <w:tblStylePr w:type="band1Horz">
      <w:tblPr/>
      <w:tcPr>
        <w:shd w:val="clear" w:color="auto" w:themeFillTint="7F" w:themeFill="accent4" w:fill="BFB1D0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line="240" w:after="0" w:lineRule="auto"/>
    </w:pPr>
    <w:tblPr>
      <w:tblStyleRowBandSize w:val="1"/>
      <w:tblStyleColBandSize w:val="1"/>
      <w:tblBorders>
        <w:top w:val="single" w:sz="8" w:themeColor="accent5" w:color="78C0D4" w:space="0" w:themeTint="BF"/>
        <w:left w:val="single" w:sz="8" w:themeColor="accent5" w:color="78C0D4" w:space="0" w:themeTint="BF"/>
        <w:bottom w:val="single" w:sz="8" w:themeColor="accent5" w:color="78C0D4" w:space="0" w:themeTint="BF"/>
        <w:right w:val="single" w:sz="8" w:themeColor="accent5" w:color="78C0D4" w:space="0" w:themeTint="BF"/>
        <w:insideH w:val="single" w:sz="8" w:themeColor="accent5" w:color="78C0D4" w:space="0" w:themeTint="BF"/>
        <w:insideV w:val="single" w:sz="8" w:themeColor="accent5" w:color="78C0D4" w:space="0" w:themeTint="BF"/>
      </w:tblBorders>
    </w:tblPr>
    <w:tcPr>
      <w:shd w:val="clear" w:color="auto" w:themeFillTint="3F" w:themeFill="accent5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themeColor="accent5" w:color="78C0D4" w:space="0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Tint="7F" w:themeFill="accent5" w:fill="A5D5E2"/>
      </w:tcPr>
    </w:tblStylePr>
    <w:tblStylePr w:type="band1Horz">
      <w:tblPr/>
      <w:tcPr>
        <w:shd w:val="clear" w:color="auto" w:themeFillTint="7F" w:themeFill="accent5" w:fill="A5D5E2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line="240" w:after="0" w:lineRule="auto"/>
    </w:pPr>
    <w:tblPr>
      <w:tblStyleRowBandSize w:val="1"/>
      <w:tblStyleColBandSize w:val="1"/>
      <w:tblBorders>
        <w:top w:val="single" w:sz="8" w:themeColor="accent6" w:color="F9B074" w:space="0" w:themeTint="BF"/>
        <w:left w:val="single" w:sz="8" w:themeColor="accent6" w:color="F9B074" w:space="0" w:themeTint="BF"/>
        <w:bottom w:val="single" w:sz="8" w:themeColor="accent6" w:color="F9B074" w:space="0" w:themeTint="BF"/>
        <w:right w:val="single" w:sz="8" w:themeColor="accent6" w:color="F9B074" w:space="0" w:themeTint="BF"/>
        <w:insideH w:val="single" w:sz="8" w:themeColor="accent6" w:color="F9B074" w:space="0" w:themeTint="BF"/>
        <w:insideV w:val="single" w:sz="8" w:themeColor="accent6" w:color="F9B074" w:space="0" w:themeTint="BF"/>
      </w:tblBorders>
    </w:tblPr>
    <w:tcPr>
      <w:shd w:val="clear" w:color="auto" w:themeFillTint="3F" w:themeFill="accent6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themeColor="accent6" w:color="F9B074" w:space="0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Tint="7F" w:themeFill="accent6" w:fill="FBCAA2"/>
      </w:tcPr>
    </w:tblStylePr>
    <w:tblStylePr w:type="band1Horz">
      <w:tblPr/>
      <w:tcPr>
        <w:shd w:val="clear" w:color="auto" w:themeFillTint="7F" w:themeFill="accent6" w:fill="FBCAA2"/>
      </w:tcPr>
    </w:tblStylePr>
  </w:style>
  <w:style w:styleId="MediumGrid2" w:type="table">
    <w:name w:val="Medium Grid 2"/>
    <w:basedOn w:val="TableNormal"/>
    <w:uiPriority w:val="68"/>
    <w:rsid w:val="00CB0664"/>
    <w:pPr>
      <w:spacing w:line="240" w:after="0" w:lineRule="auto"/>
    </w:pPr>
    <w:rPr>
      <w:rFonts w:eastAsiaTheme="majorEastAsia" w:cstheme="majorBidi" w:asciiTheme="majorHAnsi" w:hAnsiTheme="majorHAnsi"/>
      <w:color w:val="000000" w:themeColor="text1"/>
    </w:rPr>
    <w:tblPr>
      <w:tblStyleRowBandSize w:val="1"/>
      <w:tblStyleColBandSize w:val="1"/>
      <w:tblBorders>
        <w:top w:val="single" w:sz="8" w:themeColor="text1" w:color="000000" w:space="0"/>
        <w:left w:val="single" w:sz="8" w:themeColor="text1" w:color="000000" w:space="0"/>
        <w:bottom w:val="single" w:sz="8" w:themeColor="text1" w:color="000000" w:space="0"/>
        <w:right w:val="single" w:sz="8" w:themeColor="text1" w:color="000000" w:space="0"/>
        <w:insideH w:val="single" w:sz="8" w:themeColor="text1" w:color="000000" w:space="0"/>
        <w:insideV w:val="single" w:sz="8" w:themeColor="text1" w:color="000000" w:space="0"/>
      </w:tblBorders>
    </w:tblPr>
    <w:tcPr>
      <w:shd w:val="clear" w:color="auto" w:themeFillTint="3F" w:themeFill="text1" w:fill="C0C0C0"/>
    </w:tcPr>
    <w:tblStylePr w:type="firstRow">
      <w:rPr>
        <w:b/>
        <w:bCs/>
        <w:color w:val="000000" w:themeColor="text1"/>
      </w:rPr>
      <w:tblPr/>
      <w:tcPr>
        <w:shd w:val="clear" w:color="auto" w:themeFillTint="19" w:themeFill="text1" w:fill="E6E6E6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themeColor="text1" w:color="000000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Tint="33" w:themeFill="text1" w:fill="CCCCCC"/>
      </w:tcPr>
    </w:tblStylePr>
    <w:tblStylePr w:type="band1Vert">
      <w:tblPr/>
      <w:tcPr>
        <w:shd w:val="clear" w:color="auto" w:themeFillTint="7F" w:themeFill="text1" w:fill="808080"/>
      </w:tcPr>
    </w:tblStylePr>
    <w:tblStylePr w:type="band1Horz">
      <w:tblPr/>
      <w:tcPr>
        <w:tcBorders>
          <w:insideH w:val="single" w:sz="6" w:themeColor="text1" w:color="000000" w:space="0"/>
          <w:insideV w:val="single" w:sz="6" w:themeColor="text1" w:color="000000" w:space="0"/>
        </w:tcBorders>
        <w:shd w:val="clear" w:color="auto" w:themeFillTint="7F" w:themeFill="text1" w:fill="808080"/>
      </w:tcPr>
    </w:tblStylePr>
    <w:tblStylePr w:type="nwCell">
      <w:tblPr/>
      <w:tcPr>
        <w:shd w:val="clear" w:color="auto" w:themeFill="background1" w:fill="FFFFFF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line="240" w:after="0" w:lineRule="auto"/>
    </w:pPr>
    <w:rPr>
      <w:rFonts w:eastAsiaTheme="majorEastAsia" w:cstheme="majorBidi" w:asciiTheme="majorHAnsi" w:hAnsiTheme="majorHAnsi"/>
      <w:color w:val="000000" w:themeColor="text1"/>
    </w:rPr>
    <w:tblPr>
      <w:tblStyleRowBandSize w:val="1"/>
      <w:tblStyleColBandSize w:val="1"/>
      <w:tblBorders>
        <w:top w:val="single" w:sz="8" w:themeColor="accent1" w:color="4F81BD" w:space="0"/>
        <w:left w:val="single" w:sz="8" w:themeColor="accent1" w:color="4F81BD" w:space="0"/>
        <w:bottom w:val="single" w:sz="8" w:themeColor="accent1" w:color="4F81BD" w:space="0"/>
        <w:right w:val="single" w:sz="8" w:themeColor="accent1" w:color="4F81BD" w:space="0"/>
        <w:insideH w:val="single" w:sz="8" w:themeColor="accent1" w:color="4F81BD" w:space="0"/>
        <w:insideV w:val="single" w:sz="8" w:themeColor="accent1" w:color="4F81BD" w:space="0"/>
      </w:tblBorders>
    </w:tblPr>
    <w:tcPr>
      <w:shd w:val="clear" w:color="auto" w:themeFillTint="3F" w:themeFill="accent1" w:fill="D3DFEE"/>
    </w:tcPr>
    <w:tblStylePr w:type="firstRow">
      <w:rPr>
        <w:b/>
        <w:bCs/>
        <w:color w:val="000000" w:themeColor="text1"/>
      </w:rPr>
      <w:tblPr/>
      <w:tcPr>
        <w:shd w:val="clear" w:color="auto" w:themeFillTint="19" w:themeFill="accent1" w:fill="EDF2F8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themeColor="text1" w:color="000000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Tint="33" w:themeFill="accent1" w:fill="DBE5F1"/>
      </w:tcPr>
    </w:tblStylePr>
    <w:tblStylePr w:type="band1Vert">
      <w:tblPr/>
      <w:tcPr>
        <w:shd w:val="clear" w:color="auto" w:themeFillTint="7F" w:themeFill="accent1" w:fill="A7BFDE"/>
      </w:tcPr>
    </w:tblStylePr>
    <w:tblStylePr w:type="band1Horz">
      <w:tblPr/>
      <w:tcPr>
        <w:tcBorders>
          <w:insideH w:val="single" w:sz="6" w:themeColor="accent1" w:color="4F81BD" w:space="0"/>
          <w:insideV w:val="single" w:sz="6" w:themeColor="accent1" w:color="4F81BD" w:space="0"/>
        </w:tcBorders>
        <w:shd w:val="clear" w:color="auto" w:themeFillTint="7F" w:themeFill="accent1" w:fill="A7BFDE"/>
      </w:tcPr>
    </w:tblStylePr>
    <w:tblStylePr w:type="nwCell">
      <w:tblPr/>
      <w:tcPr>
        <w:shd w:val="clear" w:color="auto" w:themeFill="background1" w:fill="FFFFFF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line="240" w:after="0" w:lineRule="auto"/>
    </w:pPr>
    <w:rPr>
      <w:rFonts w:eastAsiaTheme="majorEastAsia" w:cstheme="majorBidi" w:asciiTheme="majorHAnsi" w:hAnsiTheme="majorHAnsi"/>
      <w:color w:val="000000" w:themeColor="text1"/>
    </w:rPr>
    <w:tblPr>
      <w:tblStyleRowBandSize w:val="1"/>
      <w:tblStyleColBandSize w:val="1"/>
      <w:tblBorders>
        <w:top w:val="single" w:sz="8" w:themeColor="accent2" w:color="C0504D" w:space="0"/>
        <w:left w:val="single" w:sz="8" w:themeColor="accent2" w:color="C0504D" w:space="0"/>
        <w:bottom w:val="single" w:sz="8" w:themeColor="accent2" w:color="C0504D" w:space="0"/>
        <w:right w:val="single" w:sz="8" w:themeColor="accent2" w:color="C0504D" w:space="0"/>
        <w:insideH w:val="single" w:sz="8" w:themeColor="accent2" w:color="C0504D" w:space="0"/>
        <w:insideV w:val="single" w:sz="8" w:themeColor="accent2" w:color="C0504D" w:space="0"/>
      </w:tblBorders>
    </w:tblPr>
    <w:tcPr>
      <w:shd w:val="clear" w:color="auto" w:themeFillTint="3F" w:themeFill="accent2" w:fill="EFD3D2"/>
    </w:tcPr>
    <w:tblStylePr w:type="firstRow">
      <w:rPr>
        <w:b/>
        <w:bCs/>
        <w:color w:val="000000" w:themeColor="text1"/>
      </w:rPr>
      <w:tblPr/>
      <w:tcPr>
        <w:shd w:val="clear" w:color="auto" w:themeFillTint="19" w:themeFill="accent2" w:fill="F8EDED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themeColor="text1" w:color="000000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Tint="33" w:themeFill="accent2" w:fill="F2DBDB"/>
      </w:tcPr>
    </w:tblStylePr>
    <w:tblStylePr w:type="band1Vert">
      <w:tblPr/>
      <w:tcPr>
        <w:shd w:val="clear" w:color="auto" w:themeFillTint="7F" w:themeFill="accent2" w:fill="DFA7A6"/>
      </w:tcPr>
    </w:tblStylePr>
    <w:tblStylePr w:type="band1Horz">
      <w:tblPr/>
      <w:tcPr>
        <w:tcBorders>
          <w:insideH w:val="single" w:sz="6" w:themeColor="accent2" w:color="C0504D" w:space="0"/>
          <w:insideV w:val="single" w:sz="6" w:themeColor="accent2" w:color="C0504D" w:space="0"/>
        </w:tcBorders>
        <w:shd w:val="clear" w:color="auto" w:themeFillTint="7F" w:themeFill="accent2" w:fill="DFA7A6"/>
      </w:tcPr>
    </w:tblStylePr>
    <w:tblStylePr w:type="nwCell">
      <w:tblPr/>
      <w:tcPr>
        <w:shd w:val="clear" w:color="auto" w:themeFill="background1" w:fill="FFFFFF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line="240" w:after="0" w:lineRule="auto"/>
    </w:pPr>
    <w:rPr>
      <w:rFonts w:eastAsiaTheme="majorEastAsia" w:cstheme="majorBidi" w:asciiTheme="majorHAnsi" w:hAnsiTheme="majorHAnsi"/>
      <w:color w:val="000000" w:themeColor="text1"/>
    </w:rPr>
    <w:tblPr>
      <w:tblStyleRowBandSize w:val="1"/>
      <w:tblStyleColBandSize w:val="1"/>
      <w:tblBorders>
        <w:top w:val="single" w:sz="8" w:themeColor="accent3" w:color="9BBB59" w:space="0"/>
        <w:left w:val="single" w:sz="8" w:themeColor="accent3" w:color="9BBB59" w:space="0"/>
        <w:bottom w:val="single" w:sz="8" w:themeColor="accent3" w:color="9BBB59" w:space="0"/>
        <w:right w:val="single" w:sz="8" w:themeColor="accent3" w:color="9BBB59" w:space="0"/>
        <w:insideH w:val="single" w:sz="8" w:themeColor="accent3" w:color="9BBB59" w:space="0"/>
        <w:insideV w:val="single" w:sz="8" w:themeColor="accent3" w:color="9BBB59" w:space="0"/>
      </w:tblBorders>
    </w:tblPr>
    <w:tcPr>
      <w:shd w:val="clear" w:color="auto" w:themeFillTint="3F" w:themeFill="accent3" w:fill="E6EED5"/>
    </w:tcPr>
    <w:tblStylePr w:type="firstRow">
      <w:rPr>
        <w:b/>
        <w:bCs/>
        <w:color w:val="000000" w:themeColor="text1"/>
      </w:rPr>
      <w:tblPr/>
      <w:tcPr>
        <w:shd w:val="clear" w:color="auto" w:themeFillTint="19" w:themeFill="accent3" w:fill="F5F8EE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themeColor="text1" w:color="000000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Tint="33" w:themeFill="accent3" w:fill="EAF1DD"/>
      </w:tcPr>
    </w:tblStylePr>
    <w:tblStylePr w:type="band1Vert">
      <w:tblPr/>
      <w:tcPr>
        <w:shd w:val="clear" w:color="auto" w:themeFillTint="7F" w:themeFill="accent3" w:fill="CDDDAC"/>
      </w:tcPr>
    </w:tblStylePr>
    <w:tblStylePr w:type="band1Horz">
      <w:tblPr/>
      <w:tcPr>
        <w:tcBorders>
          <w:insideH w:val="single" w:sz="6" w:themeColor="accent3" w:color="9BBB59" w:space="0"/>
          <w:insideV w:val="single" w:sz="6" w:themeColor="accent3" w:color="9BBB59" w:space="0"/>
        </w:tcBorders>
        <w:shd w:val="clear" w:color="auto" w:themeFillTint="7F" w:themeFill="accent3" w:fill="CDDDAC"/>
      </w:tcPr>
    </w:tblStylePr>
    <w:tblStylePr w:type="nwCell">
      <w:tblPr/>
      <w:tcPr>
        <w:shd w:val="clear" w:color="auto" w:themeFill="background1" w:fill="FFFFFF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line="240" w:after="0" w:lineRule="auto"/>
    </w:pPr>
    <w:rPr>
      <w:rFonts w:eastAsiaTheme="majorEastAsia" w:cstheme="majorBidi" w:asciiTheme="majorHAnsi" w:hAnsiTheme="majorHAnsi"/>
      <w:color w:val="000000" w:themeColor="text1"/>
    </w:rPr>
    <w:tblPr>
      <w:tblStyleRowBandSize w:val="1"/>
      <w:tblStyleColBandSize w:val="1"/>
      <w:tblBorders>
        <w:top w:val="single" w:sz="8" w:themeColor="accent4" w:color="8064A2" w:space="0"/>
        <w:left w:val="single" w:sz="8" w:themeColor="accent4" w:color="8064A2" w:space="0"/>
        <w:bottom w:val="single" w:sz="8" w:themeColor="accent4" w:color="8064A2" w:space="0"/>
        <w:right w:val="single" w:sz="8" w:themeColor="accent4" w:color="8064A2" w:space="0"/>
        <w:insideH w:val="single" w:sz="8" w:themeColor="accent4" w:color="8064A2" w:space="0"/>
        <w:insideV w:val="single" w:sz="8" w:themeColor="accent4" w:color="8064A2" w:space="0"/>
      </w:tblBorders>
    </w:tblPr>
    <w:tcPr>
      <w:shd w:val="clear" w:color="auto" w:themeFillTint="3F" w:themeFill="accent4" w:fill="DFD8E8"/>
    </w:tcPr>
    <w:tblStylePr w:type="firstRow">
      <w:rPr>
        <w:b/>
        <w:bCs/>
        <w:color w:val="000000" w:themeColor="text1"/>
      </w:rPr>
      <w:tblPr/>
      <w:tcPr>
        <w:shd w:val="clear" w:color="auto" w:themeFillTint="19" w:themeFill="accent4" w:fill="F2EFF6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themeColor="text1" w:color="000000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Tint="33" w:themeFill="accent4" w:fill="E5DFEC"/>
      </w:tcPr>
    </w:tblStylePr>
    <w:tblStylePr w:type="band1Vert">
      <w:tblPr/>
      <w:tcPr>
        <w:shd w:val="clear" w:color="auto" w:themeFillTint="7F" w:themeFill="accent4" w:fill="BFB1D0"/>
      </w:tcPr>
    </w:tblStylePr>
    <w:tblStylePr w:type="band1Horz">
      <w:tblPr/>
      <w:tcPr>
        <w:tcBorders>
          <w:insideH w:val="single" w:sz="6" w:themeColor="accent4" w:color="8064A2" w:space="0"/>
          <w:insideV w:val="single" w:sz="6" w:themeColor="accent4" w:color="8064A2" w:space="0"/>
        </w:tcBorders>
        <w:shd w:val="clear" w:color="auto" w:themeFillTint="7F" w:themeFill="accent4" w:fill="BFB1D0"/>
      </w:tcPr>
    </w:tblStylePr>
    <w:tblStylePr w:type="nwCell">
      <w:tblPr/>
      <w:tcPr>
        <w:shd w:val="clear" w:color="auto" w:themeFill="background1" w:fill="FFFFFF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line="240" w:after="0" w:lineRule="auto"/>
    </w:pPr>
    <w:rPr>
      <w:rFonts w:eastAsiaTheme="majorEastAsia" w:cstheme="majorBidi" w:asciiTheme="majorHAnsi" w:hAnsiTheme="majorHAnsi"/>
      <w:color w:val="000000" w:themeColor="text1"/>
    </w:rPr>
    <w:tblPr>
      <w:tblStyleRowBandSize w:val="1"/>
      <w:tblStyleColBandSize w:val="1"/>
      <w:tblBorders>
        <w:top w:val="single" w:sz="8" w:themeColor="accent5" w:color="4BACC6" w:space="0"/>
        <w:left w:val="single" w:sz="8" w:themeColor="accent5" w:color="4BACC6" w:space="0"/>
        <w:bottom w:val="single" w:sz="8" w:themeColor="accent5" w:color="4BACC6" w:space="0"/>
        <w:right w:val="single" w:sz="8" w:themeColor="accent5" w:color="4BACC6" w:space="0"/>
        <w:insideH w:val="single" w:sz="8" w:themeColor="accent5" w:color="4BACC6" w:space="0"/>
        <w:insideV w:val="single" w:sz="8" w:themeColor="accent5" w:color="4BACC6" w:space="0"/>
      </w:tblBorders>
    </w:tblPr>
    <w:tcPr>
      <w:shd w:val="clear" w:color="auto" w:themeFillTint="3F" w:themeFill="accent5" w:fill="D2EAF1"/>
    </w:tcPr>
    <w:tblStylePr w:type="firstRow">
      <w:rPr>
        <w:b/>
        <w:bCs/>
        <w:color w:val="000000" w:themeColor="text1"/>
      </w:rPr>
      <w:tblPr/>
      <w:tcPr>
        <w:shd w:val="clear" w:color="auto" w:themeFillTint="19" w:themeFill="accent5" w:fill="EDF6F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themeColor="text1" w:color="000000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Tint="33" w:themeFill="accent5" w:fill="DAEEF3"/>
      </w:tcPr>
    </w:tblStylePr>
    <w:tblStylePr w:type="band1Vert">
      <w:tblPr/>
      <w:tcPr>
        <w:shd w:val="clear" w:color="auto" w:themeFillTint="7F" w:themeFill="accent5" w:fill="A5D5E2"/>
      </w:tcPr>
    </w:tblStylePr>
    <w:tblStylePr w:type="band1Horz">
      <w:tblPr/>
      <w:tcPr>
        <w:tcBorders>
          <w:insideH w:val="single" w:sz="6" w:themeColor="accent5" w:color="4BACC6" w:space="0"/>
          <w:insideV w:val="single" w:sz="6" w:themeColor="accent5" w:color="4BACC6" w:space="0"/>
        </w:tcBorders>
        <w:shd w:val="clear" w:color="auto" w:themeFillTint="7F" w:themeFill="accent5" w:fill="A5D5E2"/>
      </w:tcPr>
    </w:tblStylePr>
    <w:tblStylePr w:type="nwCell">
      <w:tblPr/>
      <w:tcPr>
        <w:shd w:val="clear" w:color="auto" w:themeFill="background1" w:fill="FFFFFF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line="240" w:after="0" w:lineRule="auto"/>
    </w:pPr>
    <w:rPr>
      <w:rFonts w:eastAsiaTheme="majorEastAsia" w:cstheme="majorBidi" w:asciiTheme="majorHAnsi" w:hAnsiTheme="majorHAnsi"/>
      <w:color w:val="000000" w:themeColor="text1"/>
    </w:rPr>
    <w:tblPr>
      <w:tblStyleRowBandSize w:val="1"/>
      <w:tblStyleColBandSize w:val="1"/>
      <w:tblBorders>
        <w:top w:val="single" w:sz="8" w:themeColor="accent6" w:color="F79646" w:space="0"/>
        <w:left w:val="single" w:sz="8" w:themeColor="accent6" w:color="F79646" w:space="0"/>
        <w:bottom w:val="single" w:sz="8" w:themeColor="accent6" w:color="F79646" w:space="0"/>
        <w:right w:val="single" w:sz="8" w:themeColor="accent6" w:color="F79646" w:space="0"/>
        <w:insideH w:val="single" w:sz="8" w:themeColor="accent6" w:color="F79646" w:space="0"/>
        <w:insideV w:val="single" w:sz="8" w:themeColor="accent6" w:color="F79646" w:space="0"/>
      </w:tblBorders>
    </w:tblPr>
    <w:tcPr>
      <w:shd w:val="clear" w:color="auto" w:themeFillTint="3F" w:themeFill="accent6" w:fill="FDE4D0"/>
    </w:tcPr>
    <w:tblStylePr w:type="firstRow">
      <w:rPr>
        <w:b/>
        <w:bCs/>
        <w:color w:val="000000" w:themeColor="text1"/>
      </w:rPr>
      <w:tblPr/>
      <w:tcPr>
        <w:shd w:val="clear" w:color="auto" w:themeFillTint="19" w:themeFill="accent6" w:fill="FEF4EC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themeColor="text1" w:color="000000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Tint="33" w:themeFill="accent6" w:fill="FDE9D9"/>
      </w:tcPr>
    </w:tblStylePr>
    <w:tblStylePr w:type="band1Vert">
      <w:tblPr/>
      <w:tcPr>
        <w:shd w:val="clear" w:color="auto" w:themeFillTint="7F" w:themeFill="accent6" w:fill="FBCAA2"/>
      </w:tcPr>
    </w:tblStylePr>
    <w:tblStylePr w:type="band1Horz">
      <w:tblPr/>
      <w:tcPr>
        <w:tcBorders>
          <w:insideH w:val="single" w:sz="6" w:themeColor="accent6" w:color="F79646" w:space="0"/>
          <w:insideV w:val="single" w:sz="6" w:themeColor="accent6" w:color="F79646" w:space="0"/>
        </w:tcBorders>
        <w:shd w:val="clear" w:color="auto" w:themeFillTint="7F" w:themeFill="accent6" w:fill="FBCAA2"/>
      </w:tcPr>
    </w:tblStylePr>
    <w:tblStylePr w:type="nwCell">
      <w:tblPr/>
      <w:tcPr>
        <w:shd w:val="clear" w:color="auto" w:themeFill="background1" w:fill="FFFFFF"/>
      </w:tcPr>
    </w:tblStylePr>
  </w:style>
  <w:style w:styleId="MediumGrid3" w:type="table">
    <w:name w:val="Medium Grid 3"/>
    <w:basedOn w:val="TableNormal"/>
    <w:uiPriority w:val="69"/>
    <w:rsid w:val="00CB0664"/>
    <w:pPr>
      <w:spacing w:line="240" w:after="0" w:lineRule="auto"/>
    </w:pPr>
    <w:tblPr>
      <w:tblStyleRowBandSize w:val="1"/>
      <w:tblStyleColBandSize w:val="1"/>
      <w:tblBorders>
        <w:top w:val="single" w:sz="8" w:themeColor="background1" w:color="FFFFFF" w:space="0"/>
        <w:left w:val="single" w:sz="8" w:themeColor="background1" w:color="FFFFFF" w:space="0"/>
        <w:bottom w:val="single" w:sz="8" w:themeColor="background1" w:color="FFFFFF" w:space="0"/>
        <w:right w:val="single" w:sz="8" w:themeColor="background1" w:color="FFFFFF" w:space="0"/>
        <w:insideH w:val="single" w:sz="6" w:themeColor="background1" w:color="FFFFFF" w:space="0"/>
        <w:insideV w:val="single" w:sz="6" w:themeColor="background1" w:color="FFFFFF" w:space="0"/>
      </w:tblBorders>
    </w:tblPr>
    <w:tcPr>
      <w:shd w:val="clear" w:color="auto" w:themeFillTint="3F" w:themeFill="text1" w:fill="C0C0C0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themeColor="background1" w:color="FFFFFF" w:space="0"/>
          <w:left w:val="single" w:sz="8" w:themeColor="background1" w:color="FFFFFF" w:space="0"/>
          <w:bottom w:val="single" w:sz="24" w:themeColor="background1" w:color="FFFFFF" w:space="0"/>
          <w:right w:val="single" w:sz="8" w:themeColor="background1" w:color="FFFFFF" w:space="0"/>
          <w:insideH w:val="nil"/>
          <w:insideV w:val="single" w:sz="8" w:themeColor="background1" w:color="FFFFFF" w:space="0"/>
        </w:tcBorders>
        <w:shd w:val="clear" w:color="auto" w:themeFill="text1" w:fill="000000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themeColor="background1" w:color="FFFFFF" w:space="0"/>
          <w:left w:val="single" w:sz="8" w:themeColor="background1" w:color="FFFFFF" w:space="0"/>
          <w:bottom w:val="single" w:sz="8" w:themeColor="background1" w:color="FFFFFF" w:space="0"/>
          <w:right w:val="single" w:sz="8" w:themeColor="background1" w:color="FFFFFF" w:space="0"/>
          <w:insideH w:val="nil"/>
          <w:insideV w:val="single" w:sz="8" w:themeColor="background1" w:color="FFFFFF" w:space="0"/>
        </w:tcBorders>
        <w:shd w:val="clear" w:color="auto" w:themeFill="text1" w:fill="000000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themeColor="background1" w:color="FFFFFF" w:space="0"/>
          <w:right w:val="single" w:sz="24" w:themeColor="background1" w:color="FFFFFF" w:space="0"/>
          <w:insideH w:val="nil"/>
          <w:insideV w:val="nil"/>
        </w:tcBorders>
        <w:shd w:val="clear" w:color="auto" w:themeFill="text1" w:fill="000000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themeColor="background1" w:color="FFFFFF" w:space="0"/>
          <w:bottom w:val="nil"/>
          <w:right w:val="nil"/>
          <w:insideH w:val="nil"/>
          <w:insideV w:val="nil"/>
        </w:tcBorders>
        <w:shd w:val="clear" w:color="auto" w:themeFill="text1" w:fill="000000"/>
      </w:tcPr>
    </w:tblStylePr>
    <w:tblStylePr w:type="band1Vert">
      <w:tblPr/>
      <w:tcPr>
        <w:tcBorders>
          <w:top w:val="single" w:sz="8" w:themeColor="background1" w:color="FFFFFF" w:space="0"/>
          <w:left w:val="single" w:sz="8" w:themeColor="background1" w:color="FFFFFF" w:space="0"/>
          <w:bottom w:val="single" w:sz="8" w:themeColor="background1" w:color="FFFFFF" w:space="0"/>
          <w:right w:val="single" w:sz="8" w:themeColor="background1" w:color="FFFFFF" w:space="0"/>
          <w:insideH w:val="nil"/>
          <w:insideV w:val="nil"/>
        </w:tcBorders>
        <w:shd w:val="clear" w:color="auto" w:themeFillTint="7F" w:themeFill="text1" w:fill="808080"/>
      </w:tcPr>
    </w:tblStylePr>
    <w:tblStylePr w:type="band1Horz">
      <w:tblPr/>
      <w:tcPr>
        <w:tcBorders>
          <w:top w:val="single" w:sz="8" w:themeColor="background1" w:color="FFFFFF" w:space="0"/>
          <w:left w:val="single" w:sz="8" w:themeColor="background1" w:color="FFFFFF" w:space="0"/>
          <w:bottom w:val="single" w:sz="8" w:themeColor="background1" w:color="FFFFFF" w:space="0"/>
          <w:right w:val="single" w:sz="8" w:themeColor="background1" w:color="FFFFFF" w:space="0"/>
          <w:insideH w:val="single" w:sz="8" w:themeColor="background1" w:color="FFFFFF" w:space="0"/>
          <w:insideV w:val="single" w:sz="8" w:themeColor="background1" w:color="FFFFFF" w:space="0"/>
        </w:tcBorders>
        <w:shd w:val="clear" w:color="auto" w:themeFillTint="7F" w:themeFill="text1" w:fill="808080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line="240" w:after="0" w:lineRule="auto"/>
    </w:pPr>
    <w:tblPr>
      <w:tblStyleRowBandSize w:val="1"/>
      <w:tblStyleColBandSize w:val="1"/>
      <w:tblBorders>
        <w:top w:val="single" w:sz="8" w:themeColor="background1" w:color="FFFFFF" w:space="0"/>
        <w:left w:val="single" w:sz="8" w:themeColor="background1" w:color="FFFFFF" w:space="0"/>
        <w:bottom w:val="single" w:sz="8" w:themeColor="background1" w:color="FFFFFF" w:space="0"/>
        <w:right w:val="single" w:sz="8" w:themeColor="background1" w:color="FFFFFF" w:space="0"/>
        <w:insideH w:val="single" w:sz="6" w:themeColor="background1" w:color="FFFFFF" w:space="0"/>
        <w:insideV w:val="single" w:sz="6" w:themeColor="background1" w:color="FFFFFF" w:space="0"/>
      </w:tblBorders>
    </w:tblPr>
    <w:tcPr>
      <w:shd w:val="clear" w:color="auto" w:themeFillTint="3F" w:themeFill="accent1" w:fill="D3DFEE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themeColor="background1" w:color="FFFFFF" w:space="0"/>
          <w:left w:val="single" w:sz="8" w:themeColor="background1" w:color="FFFFFF" w:space="0"/>
          <w:bottom w:val="single" w:sz="24" w:themeColor="background1" w:color="FFFFFF" w:space="0"/>
          <w:right w:val="single" w:sz="8" w:themeColor="background1" w:color="FFFFFF" w:space="0"/>
          <w:insideH w:val="nil"/>
          <w:insideV w:val="single" w:sz="8" w:themeColor="background1" w:color="FFFFFF" w:space="0"/>
        </w:tcBorders>
        <w:shd w:val="clear" w:color="auto" w:themeFill="accent1" w:fill="4F81BD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themeColor="background1" w:color="FFFFFF" w:space="0"/>
          <w:left w:val="single" w:sz="8" w:themeColor="background1" w:color="FFFFFF" w:space="0"/>
          <w:bottom w:val="single" w:sz="8" w:themeColor="background1" w:color="FFFFFF" w:space="0"/>
          <w:right w:val="single" w:sz="8" w:themeColor="background1" w:color="FFFFFF" w:space="0"/>
          <w:insideH w:val="nil"/>
          <w:insideV w:val="single" w:sz="8" w:themeColor="background1" w:color="FFFFFF" w:space="0"/>
        </w:tcBorders>
        <w:shd w:val="clear" w:color="auto" w:themeFill="accent1" w:fill="4F81BD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themeColor="background1" w:color="FFFFFF" w:space="0"/>
          <w:right w:val="single" w:sz="24" w:themeColor="background1" w:color="FFFFFF" w:space="0"/>
          <w:insideH w:val="nil"/>
          <w:insideV w:val="nil"/>
        </w:tcBorders>
        <w:shd w:val="clear" w:color="auto" w:themeFill="accent1" w:fill="4F81BD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themeColor="background1" w:color="FFFFFF" w:space="0"/>
          <w:bottom w:val="nil"/>
          <w:right w:val="nil"/>
          <w:insideH w:val="nil"/>
          <w:insideV w:val="nil"/>
        </w:tcBorders>
        <w:shd w:val="clear" w:color="auto" w:themeFill="accent1" w:fill="4F81BD"/>
      </w:tcPr>
    </w:tblStylePr>
    <w:tblStylePr w:type="band1Vert">
      <w:tblPr/>
      <w:tcPr>
        <w:tcBorders>
          <w:top w:val="single" w:sz="8" w:themeColor="background1" w:color="FFFFFF" w:space="0"/>
          <w:left w:val="single" w:sz="8" w:themeColor="background1" w:color="FFFFFF" w:space="0"/>
          <w:bottom w:val="single" w:sz="8" w:themeColor="background1" w:color="FFFFFF" w:space="0"/>
          <w:right w:val="single" w:sz="8" w:themeColor="background1" w:color="FFFFFF" w:space="0"/>
          <w:insideH w:val="nil"/>
          <w:insideV w:val="nil"/>
        </w:tcBorders>
        <w:shd w:val="clear" w:color="auto" w:themeFillTint="7F" w:themeFill="accent1" w:fill="A7BFDE"/>
      </w:tcPr>
    </w:tblStylePr>
    <w:tblStylePr w:type="band1Horz">
      <w:tblPr/>
      <w:tcPr>
        <w:tcBorders>
          <w:top w:val="single" w:sz="8" w:themeColor="background1" w:color="FFFFFF" w:space="0"/>
          <w:left w:val="single" w:sz="8" w:themeColor="background1" w:color="FFFFFF" w:space="0"/>
          <w:bottom w:val="single" w:sz="8" w:themeColor="background1" w:color="FFFFFF" w:space="0"/>
          <w:right w:val="single" w:sz="8" w:themeColor="background1" w:color="FFFFFF" w:space="0"/>
          <w:insideH w:val="single" w:sz="8" w:themeColor="background1" w:color="FFFFFF" w:space="0"/>
          <w:insideV w:val="single" w:sz="8" w:themeColor="background1" w:color="FFFFFF" w:space="0"/>
        </w:tcBorders>
        <w:shd w:val="clear" w:color="auto" w:themeFillTint="7F" w:themeFill="accent1" w:fill="A7BFDE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line="240" w:after="0" w:lineRule="auto"/>
    </w:pPr>
    <w:tblPr>
      <w:tblStyleRowBandSize w:val="1"/>
      <w:tblStyleColBandSize w:val="1"/>
      <w:tblBorders>
        <w:top w:val="single" w:sz="8" w:themeColor="background1" w:color="FFFFFF" w:space="0"/>
        <w:left w:val="single" w:sz="8" w:themeColor="background1" w:color="FFFFFF" w:space="0"/>
        <w:bottom w:val="single" w:sz="8" w:themeColor="background1" w:color="FFFFFF" w:space="0"/>
        <w:right w:val="single" w:sz="8" w:themeColor="background1" w:color="FFFFFF" w:space="0"/>
        <w:insideH w:val="single" w:sz="6" w:themeColor="background1" w:color="FFFFFF" w:space="0"/>
        <w:insideV w:val="single" w:sz="6" w:themeColor="background1" w:color="FFFFFF" w:space="0"/>
      </w:tblBorders>
    </w:tblPr>
    <w:tcPr>
      <w:shd w:val="clear" w:color="auto" w:themeFillTint="3F" w:themeFill="accent2" w:fill="EFD3D2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themeColor="background1" w:color="FFFFFF" w:space="0"/>
          <w:left w:val="single" w:sz="8" w:themeColor="background1" w:color="FFFFFF" w:space="0"/>
          <w:bottom w:val="single" w:sz="24" w:themeColor="background1" w:color="FFFFFF" w:space="0"/>
          <w:right w:val="single" w:sz="8" w:themeColor="background1" w:color="FFFFFF" w:space="0"/>
          <w:insideH w:val="nil"/>
          <w:insideV w:val="single" w:sz="8" w:themeColor="background1" w:color="FFFFFF" w:space="0"/>
        </w:tcBorders>
        <w:shd w:val="clear" w:color="auto" w:themeFill="accent2" w:fill="C0504D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themeColor="background1" w:color="FFFFFF" w:space="0"/>
          <w:left w:val="single" w:sz="8" w:themeColor="background1" w:color="FFFFFF" w:space="0"/>
          <w:bottom w:val="single" w:sz="8" w:themeColor="background1" w:color="FFFFFF" w:space="0"/>
          <w:right w:val="single" w:sz="8" w:themeColor="background1" w:color="FFFFFF" w:space="0"/>
          <w:insideH w:val="nil"/>
          <w:insideV w:val="single" w:sz="8" w:themeColor="background1" w:color="FFFFFF" w:space="0"/>
        </w:tcBorders>
        <w:shd w:val="clear" w:color="auto" w:themeFill="accent2" w:fill="C0504D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themeColor="background1" w:color="FFFFFF" w:space="0"/>
          <w:right w:val="single" w:sz="24" w:themeColor="background1" w:color="FFFFFF" w:space="0"/>
          <w:insideH w:val="nil"/>
          <w:insideV w:val="nil"/>
        </w:tcBorders>
        <w:shd w:val="clear" w:color="auto" w:themeFill="accent2" w:fill="C0504D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themeColor="background1" w:color="FFFFFF" w:space="0"/>
          <w:bottom w:val="nil"/>
          <w:right w:val="nil"/>
          <w:insideH w:val="nil"/>
          <w:insideV w:val="nil"/>
        </w:tcBorders>
        <w:shd w:val="clear" w:color="auto" w:themeFill="accent2" w:fill="C0504D"/>
      </w:tcPr>
    </w:tblStylePr>
    <w:tblStylePr w:type="band1Vert">
      <w:tblPr/>
      <w:tcPr>
        <w:tcBorders>
          <w:top w:val="single" w:sz="8" w:themeColor="background1" w:color="FFFFFF" w:space="0"/>
          <w:left w:val="single" w:sz="8" w:themeColor="background1" w:color="FFFFFF" w:space="0"/>
          <w:bottom w:val="single" w:sz="8" w:themeColor="background1" w:color="FFFFFF" w:space="0"/>
          <w:right w:val="single" w:sz="8" w:themeColor="background1" w:color="FFFFFF" w:space="0"/>
          <w:insideH w:val="nil"/>
          <w:insideV w:val="nil"/>
        </w:tcBorders>
        <w:shd w:val="clear" w:color="auto" w:themeFillTint="7F" w:themeFill="accent2" w:fill="DFA7A6"/>
      </w:tcPr>
    </w:tblStylePr>
    <w:tblStylePr w:type="band1Horz">
      <w:tblPr/>
      <w:tcPr>
        <w:tcBorders>
          <w:top w:val="single" w:sz="8" w:themeColor="background1" w:color="FFFFFF" w:space="0"/>
          <w:left w:val="single" w:sz="8" w:themeColor="background1" w:color="FFFFFF" w:space="0"/>
          <w:bottom w:val="single" w:sz="8" w:themeColor="background1" w:color="FFFFFF" w:space="0"/>
          <w:right w:val="single" w:sz="8" w:themeColor="background1" w:color="FFFFFF" w:space="0"/>
          <w:insideH w:val="single" w:sz="8" w:themeColor="background1" w:color="FFFFFF" w:space="0"/>
          <w:insideV w:val="single" w:sz="8" w:themeColor="background1" w:color="FFFFFF" w:space="0"/>
        </w:tcBorders>
        <w:shd w:val="clear" w:color="auto" w:themeFillTint="7F" w:themeFill="accent2" w:fill="DFA7A6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line="240" w:after="0" w:lineRule="auto"/>
    </w:pPr>
    <w:tblPr>
      <w:tblStyleRowBandSize w:val="1"/>
      <w:tblStyleColBandSize w:val="1"/>
      <w:tblBorders>
        <w:top w:val="single" w:sz="8" w:themeColor="background1" w:color="FFFFFF" w:space="0"/>
        <w:left w:val="single" w:sz="8" w:themeColor="background1" w:color="FFFFFF" w:space="0"/>
        <w:bottom w:val="single" w:sz="8" w:themeColor="background1" w:color="FFFFFF" w:space="0"/>
        <w:right w:val="single" w:sz="8" w:themeColor="background1" w:color="FFFFFF" w:space="0"/>
        <w:insideH w:val="single" w:sz="6" w:themeColor="background1" w:color="FFFFFF" w:space="0"/>
        <w:insideV w:val="single" w:sz="6" w:themeColor="background1" w:color="FFFFFF" w:space="0"/>
      </w:tblBorders>
    </w:tblPr>
    <w:tcPr>
      <w:shd w:val="clear" w:color="auto" w:themeFillTint="3F" w:themeFill="accent3" w:fill="E6EED5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themeColor="background1" w:color="FFFFFF" w:space="0"/>
          <w:left w:val="single" w:sz="8" w:themeColor="background1" w:color="FFFFFF" w:space="0"/>
          <w:bottom w:val="single" w:sz="24" w:themeColor="background1" w:color="FFFFFF" w:space="0"/>
          <w:right w:val="single" w:sz="8" w:themeColor="background1" w:color="FFFFFF" w:space="0"/>
          <w:insideH w:val="nil"/>
          <w:insideV w:val="single" w:sz="8" w:themeColor="background1" w:color="FFFFFF" w:space="0"/>
        </w:tcBorders>
        <w:shd w:val="clear" w:color="auto" w:themeFill="accent3" w:fill="9BBB59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themeColor="background1" w:color="FFFFFF" w:space="0"/>
          <w:left w:val="single" w:sz="8" w:themeColor="background1" w:color="FFFFFF" w:space="0"/>
          <w:bottom w:val="single" w:sz="8" w:themeColor="background1" w:color="FFFFFF" w:space="0"/>
          <w:right w:val="single" w:sz="8" w:themeColor="background1" w:color="FFFFFF" w:space="0"/>
          <w:insideH w:val="nil"/>
          <w:insideV w:val="single" w:sz="8" w:themeColor="background1" w:color="FFFFFF" w:space="0"/>
        </w:tcBorders>
        <w:shd w:val="clear" w:color="auto" w:themeFill="accent3" w:fill="9BBB59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themeColor="background1" w:color="FFFFFF" w:space="0"/>
          <w:right w:val="single" w:sz="24" w:themeColor="background1" w:color="FFFFFF" w:space="0"/>
          <w:insideH w:val="nil"/>
          <w:insideV w:val="nil"/>
        </w:tcBorders>
        <w:shd w:val="clear" w:color="auto" w:themeFill="accent3" w:fill="9BBB59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themeColor="background1" w:color="FFFFFF" w:space="0"/>
          <w:bottom w:val="nil"/>
          <w:right w:val="nil"/>
          <w:insideH w:val="nil"/>
          <w:insideV w:val="nil"/>
        </w:tcBorders>
        <w:shd w:val="clear" w:color="auto" w:themeFill="accent3" w:fill="9BBB59"/>
      </w:tcPr>
    </w:tblStylePr>
    <w:tblStylePr w:type="band1Vert">
      <w:tblPr/>
      <w:tcPr>
        <w:tcBorders>
          <w:top w:val="single" w:sz="8" w:themeColor="background1" w:color="FFFFFF" w:space="0"/>
          <w:left w:val="single" w:sz="8" w:themeColor="background1" w:color="FFFFFF" w:space="0"/>
          <w:bottom w:val="single" w:sz="8" w:themeColor="background1" w:color="FFFFFF" w:space="0"/>
          <w:right w:val="single" w:sz="8" w:themeColor="background1" w:color="FFFFFF" w:space="0"/>
          <w:insideH w:val="nil"/>
          <w:insideV w:val="nil"/>
        </w:tcBorders>
        <w:shd w:val="clear" w:color="auto" w:themeFillTint="7F" w:themeFill="accent3" w:fill="CDDDAC"/>
      </w:tcPr>
    </w:tblStylePr>
    <w:tblStylePr w:type="band1Horz">
      <w:tblPr/>
      <w:tcPr>
        <w:tcBorders>
          <w:top w:val="single" w:sz="8" w:themeColor="background1" w:color="FFFFFF" w:space="0"/>
          <w:left w:val="single" w:sz="8" w:themeColor="background1" w:color="FFFFFF" w:space="0"/>
          <w:bottom w:val="single" w:sz="8" w:themeColor="background1" w:color="FFFFFF" w:space="0"/>
          <w:right w:val="single" w:sz="8" w:themeColor="background1" w:color="FFFFFF" w:space="0"/>
          <w:insideH w:val="single" w:sz="8" w:themeColor="background1" w:color="FFFFFF" w:space="0"/>
          <w:insideV w:val="single" w:sz="8" w:themeColor="background1" w:color="FFFFFF" w:space="0"/>
        </w:tcBorders>
        <w:shd w:val="clear" w:color="auto" w:themeFillTint="7F" w:themeFill="accent3" w:fill="CDDDAC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line="240" w:after="0" w:lineRule="auto"/>
    </w:pPr>
    <w:tblPr>
      <w:tblStyleRowBandSize w:val="1"/>
      <w:tblStyleColBandSize w:val="1"/>
      <w:tblBorders>
        <w:top w:val="single" w:sz="8" w:themeColor="background1" w:color="FFFFFF" w:space="0"/>
        <w:left w:val="single" w:sz="8" w:themeColor="background1" w:color="FFFFFF" w:space="0"/>
        <w:bottom w:val="single" w:sz="8" w:themeColor="background1" w:color="FFFFFF" w:space="0"/>
        <w:right w:val="single" w:sz="8" w:themeColor="background1" w:color="FFFFFF" w:space="0"/>
        <w:insideH w:val="single" w:sz="6" w:themeColor="background1" w:color="FFFFFF" w:space="0"/>
        <w:insideV w:val="single" w:sz="6" w:themeColor="background1" w:color="FFFFFF" w:space="0"/>
      </w:tblBorders>
    </w:tblPr>
    <w:tcPr>
      <w:shd w:val="clear" w:color="auto" w:themeFillTint="3F" w:themeFill="accent4" w:fill="DFD8E8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themeColor="background1" w:color="FFFFFF" w:space="0"/>
          <w:left w:val="single" w:sz="8" w:themeColor="background1" w:color="FFFFFF" w:space="0"/>
          <w:bottom w:val="single" w:sz="24" w:themeColor="background1" w:color="FFFFFF" w:space="0"/>
          <w:right w:val="single" w:sz="8" w:themeColor="background1" w:color="FFFFFF" w:space="0"/>
          <w:insideH w:val="nil"/>
          <w:insideV w:val="single" w:sz="8" w:themeColor="background1" w:color="FFFFFF" w:space="0"/>
        </w:tcBorders>
        <w:shd w:val="clear" w:color="auto" w:themeFill="accent4" w:fill="8064A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themeColor="background1" w:color="FFFFFF" w:space="0"/>
          <w:left w:val="single" w:sz="8" w:themeColor="background1" w:color="FFFFFF" w:space="0"/>
          <w:bottom w:val="single" w:sz="8" w:themeColor="background1" w:color="FFFFFF" w:space="0"/>
          <w:right w:val="single" w:sz="8" w:themeColor="background1" w:color="FFFFFF" w:space="0"/>
          <w:insideH w:val="nil"/>
          <w:insideV w:val="single" w:sz="8" w:themeColor="background1" w:color="FFFFFF" w:space="0"/>
        </w:tcBorders>
        <w:shd w:val="clear" w:color="auto" w:themeFill="accent4" w:fill="8064A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themeColor="background1" w:color="FFFFFF" w:space="0"/>
          <w:right w:val="single" w:sz="24" w:themeColor="background1" w:color="FFFFFF" w:space="0"/>
          <w:insideH w:val="nil"/>
          <w:insideV w:val="nil"/>
        </w:tcBorders>
        <w:shd w:val="clear" w:color="auto" w:themeFill="accent4" w:fill="8064A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themeColor="background1" w:color="FFFFFF" w:space="0"/>
          <w:bottom w:val="nil"/>
          <w:right w:val="nil"/>
          <w:insideH w:val="nil"/>
          <w:insideV w:val="nil"/>
        </w:tcBorders>
        <w:shd w:val="clear" w:color="auto" w:themeFill="accent4" w:fill="8064A2"/>
      </w:tcPr>
    </w:tblStylePr>
    <w:tblStylePr w:type="band1Vert">
      <w:tblPr/>
      <w:tcPr>
        <w:tcBorders>
          <w:top w:val="single" w:sz="8" w:themeColor="background1" w:color="FFFFFF" w:space="0"/>
          <w:left w:val="single" w:sz="8" w:themeColor="background1" w:color="FFFFFF" w:space="0"/>
          <w:bottom w:val="single" w:sz="8" w:themeColor="background1" w:color="FFFFFF" w:space="0"/>
          <w:right w:val="single" w:sz="8" w:themeColor="background1" w:color="FFFFFF" w:space="0"/>
          <w:insideH w:val="nil"/>
          <w:insideV w:val="nil"/>
        </w:tcBorders>
        <w:shd w:val="clear" w:color="auto" w:themeFillTint="7F" w:themeFill="accent4" w:fill="BFB1D0"/>
      </w:tcPr>
    </w:tblStylePr>
    <w:tblStylePr w:type="band1Horz">
      <w:tblPr/>
      <w:tcPr>
        <w:tcBorders>
          <w:top w:val="single" w:sz="8" w:themeColor="background1" w:color="FFFFFF" w:space="0"/>
          <w:left w:val="single" w:sz="8" w:themeColor="background1" w:color="FFFFFF" w:space="0"/>
          <w:bottom w:val="single" w:sz="8" w:themeColor="background1" w:color="FFFFFF" w:space="0"/>
          <w:right w:val="single" w:sz="8" w:themeColor="background1" w:color="FFFFFF" w:space="0"/>
          <w:insideH w:val="single" w:sz="8" w:themeColor="background1" w:color="FFFFFF" w:space="0"/>
          <w:insideV w:val="single" w:sz="8" w:themeColor="background1" w:color="FFFFFF" w:space="0"/>
        </w:tcBorders>
        <w:shd w:val="clear" w:color="auto" w:themeFillTint="7F" w:themeFill="accent4" w:fill="BFB1D0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line="240" w:after="0" w:lineRule="auto"/>
    </w:pPr>
    <w:tblPr>
      <w:tblStyleRowBandSize w:val="1"/>
      <w:tblStyleColBandSize w:val="1"/>
      <w:tblBorders>
        <w:top w:val="single" w:sz="8" w:themeColor="background1" w:color="FFFFFF" w:space="0"/>
        <w:left w:val="single" w:sz="8" w:themeColor="background1" w:color="FFFFFF" w:space="0"/>
        <w:bottom w:val="single" w:sz="8" w:themeColor="background1" w:color="FFFFFF" w:space="0"/>
        <w:right w:val="single" w:sz="8" w:themeColor="background1" w:color="FFFFFF" w:space="0"/>
        <w:insideH w:val="single" w:sz="6" w:themeColor="background1" w:color="FFFFFF" w:space="0"/>
        <w:insideV w:val="single" w:sz="6" w:themeColor="background1" w:color="FFFFFF" w:space="0"/>
      </w:tblBorders>
    </w:tblPr>
    <w:tcPr>
      <w:shd w:val="clear" w:color="auto" w:themeFillTint="3F" w:themeFill="accent5" w:fill="D2EAF1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themeColor="background1" w:color="FFFFFF" w:space="0"/>
          <w:left w:val="single" w:sz="8" w:themeColor="background1" w:color="FFFFFF" w:space="0"/>
          <w:bottom w:val="single" w:sz="24" w:themeColor="background1" w:color="FFFFFF" w:space="0"/>
          <w:right w:val="single" w:sz="8" w:themeColor="background1" w:color="FFFFFF" w:space="0"/>
          <w:insideH w:val="nil"/>
          <w:insideV w:val="single" w:sz="8" w:themeColor="background1" w:color="FFFFFF" w:space="0"/>
        </w:tcBorders>
        <w:shd w:val="clear" w:color="auto" w:themeFill="accent5" w:fill="4BACC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themeColor="background1" w:color="FFFFFF" w:space="0"/>
          <w:left w:val="single" w:sz="8" w:themeColor="background1" w:color="FFFFFF" w:space="0"/>
          <w:bottom w:val="single" w:sz="8" w:themeColor="background1" w:color="FFFFFF" w:space="0"/>
          <w:right w:val="single" w:sz="8" w:themeColor="background1" w:color="FFFFFF" w:space="0"/>
          <w:insideH w:val="nil"/>
          <w:insideV w:val="single" w:sz="8" w:themeColor="background1" w:color="FFFFFF" w:space="0"/>
        </w:tcBorders>
        <w:shd w:val="clear" w:color="auto" w:themeFill="accent5" w:fill="4BACC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themeColor="background1" w:color="FFFFFF" w:space="0"/>
          <w:right w:val="single" w:sz="24" w:themeColor="background1" w:color="FFFFFF" w:space="0"/>
          <w:insideH w:val="nil"/>
          <w:insideV w:val="nil"/>
        </w:tcBorders>
        <w:shd w:val="clear" w:color="auto" w:themeFill="accent5" w:fill="4BACC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themeColor="background1" w:color="FFFFFF" w:space="0"/>
          <w:bottom w:val="nil"/>
          <w:right w:val="nil"/>
          <w:insideH w:val="nil"/>
          <w:insideV w:val="nil"/>
        </w:tcBorders>
        <w:shd w:val="clear" w:color="auto" w:themeFill="accent5" w:fill="4BACC6"/>
      </w:tcPr>
    </w:tblStylePr>
    <w:tblStylePr w:type="band1Vert">
      <w:tblPr/>
      <w:tcPr>
        <w:tcBorders>
          <w:top w:val="single" w:sz="8" w:themeColor="background1" w:color="FFFFFF" w:space="0"/>
          <w:left w:val="single" w:sz="8" w:themeColor="background1" w:color="FFFFFF" w:space="0"/>
          <w:bottom w:val="single" w:sz="8" w:themeColor="background1" w:color="FFFFFF" w:space="0"/>
          <w:right w:val="single" w:sz="8" w:themeColor="background1" w:color="FFFFFF" w:space="0"/>
          <w:insideH w:val="nil"/>
          <w:insideV w:val="nil"/>
        </w:tcBorders>
        <w:shd w:val="clear" w:color="auto" w:themeFillTint="7F" w:themeFill="accent5" w:fill="A5D5E2"/>
      </w:tcPr>
    </w:tblStylePr>
    <w:tblStylePr w:type="band1Horz">
      <w:tblPr/>
      <w:tcPr>
        <w:tcBorders>
          <w:top w:val="single" w:sz="8" w:themeColor="background1" w:color="FFFFFF" w:space="0"/>
          <w:left w:val="single" w:sz="8" w:themeColor="background1" w:color="FFFFFF" w:space="0"/>
          <w:bottom w:val="single" w:sz="8" w:themeColor="background1" w:color="FFFFFF" w:space="0"/>
          <w:right w:val="single" w:sz="8" w:themeColor="background1" w:color="FFFFFF" w:space="0"/>
          <w:insideH w:val="single" w:sz="8" w:themeColor="background1" w:color="FFFFFF" w:space="0"/>
          <w:insideV w:val="single" w:sz="8" w:themeColor="background1" w:color="FFFFFF" w:space="0"/>
        </w:tcBorders>
        <w:shd w:val="clear" w:color="auto" w:themeFillTint="7F" w:themeFill="accent5" w:fill="A5D5E2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line="240" w:after="0" w:lineRule="auto"/>
    </w:pPr>
    <w:tblPr>
      <w:tblStyleRowBandSize w:val="1"/>
      <w:tblStyleColBandSize w:val="1"/>
      <w:tblBorders>
        <w:top w:val="single" w:sz="8" w:themeColor="background1" w:color="FFFFFF" w:space="0"/>
        <w:left w:val="single" w:sz="8" w:themeColor="background1" w:color="FFFFFF" w:space="0"/>
        <w:bottom w:val="single" w:sz="8" w:themeColor="background1" w:color="FFFFFF" w:space="0"/>
        <w:right w:val="single" w:sz="8" w:themeColor="background1" w:color="FFFFFF" w:space="0"/>
        <w:insideH w:val="single" w:sz="6" w:themeColor="background1" w:color="FFFFFF" w:space="0"/>
        <w:insideV w:val="single" w:sz="6" w:themeColor="background1" w:color="FFFFFF" w:space="0"/>
      </w:tblBorders>
    </w:tblPr>
    <w:tcPr>
      <w:shd w:val="clear" w:color="auto" w:themeFillTint="3F" w:themeFill="accent6" w:fill="FDE4D0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themeColor="background1" w:color="FFFFFF" w:space="0"/>
          <w:left w:val="single" w:sz="8" w:themeColor="background1" w:color="FFFFFF" w:space="0"/>
          <w:bottom w:val="single" w:sz="24" w:themeColor="background1" w:color="FFFFFF" w:space="0"/>
          <w:right w:val="single" w:sz="8" w:themeColor="background1" w:color="FFFFFF" w:space="0"/>
          <w:insideH w:val="nil"/>
          <w:insideV w:val="single" w:sz="8" w:themeColor="background1" w:color="FFFFFF" w:space="0"/>
        </w:tcBorders>
        <w:shd w:val="clear" w:color="auto" w:themeFill="accent6" w:fill="F7964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themeColor="background1" w:color="FFFFFF" w:space="0"/>
          <w:left w:val="single" w:sz="8" w:themeColor="background1" w:color="FFFFFF" w:space="0"/>
          <w:bottom w:val="single" w:sz="8" w:themeColor="background1" w:color="FFFFFF" w:space="0"/>
          <w:right w:val="single" w:sz="8" w:themeColor="background1" w:color="FFFFFF" w:space="0"/>
          <w:insideH w:val="nil"/>
          <w:insideV w:val="single" w:sz="8" w:themeColor="background1" w:color="FFFFFF" w:space="0"/>
        </w:tcBorders>
        <w:shd w:val="clear" w:color="auto" w:themeFill="accent6" w:fill="F7964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themeColor="background1" w:color="FFFFFF" w:space="0"/>
          <w:right w:val="single" w:sz="24" w:themeColor="background1" w:color="FFFFFF" w:space="0"/>
          <w:insideH w:val="nil"/>
          <w:insideV w:val="nil"/>
        </w:tcBorders>
        <w:shd w:val="clear" w:color="auto" w:themeFill="accent6" w:fill="F7964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themeColor="background1" w:color="FFFFFF" w:space="0"/>
          <w:bottom w:val="nil"/>
          <w:right w:val="nil"/>
          <w:insideH w:val="nil"/>
          <w:insideV w:val="nil"/>
        </w:tcBorders>
        <w:shd w:val="clear" w:color="auto" w:themeFill="accent6" w:fill="F79646"/>
      </w:tcPr>
    </w:tblStylePr>
    <w:tblStylePr w:type="band1Vert">
      <w:tblPr/>
      <w:tcPr>
        <w:tcBorders>
          <w:top w:val="single" w:sz="8" w:themeColor="background1" w:color="FFFFFF" w:space="0"/>
          <w:left w:val="single" w:sz="8" w:themeColor="background1" w:color="FFFFFF" w:space="0"/>
          <w:bottom w:val="single" w:sz="8" w:themeColor="background1" w:color="FFFFFF" w:space="0"/>
          <w:right w:val="single" w:sz="8" w:themeColor="background1" w:color="FFFFFF" w:space="0"/>
          <w:insideH w:val="nil"/>
          <w:insideV w:val="nil"/>
        </w:tcBorders>
        <w:shd w:val="clear" w:color="auto" w:themeFillTint="7F" w:themeFill="accent6" w:fill="FBCAA2"/>
      </w:tcPr>
    </w:tblStylePr>
    <w:tblStylePr w:type="band1Horz">
      <w:tblPr/>
      <w:tcPr>
        <w:tcBorders>
          <w:top w:val="single" w:sz="8" w:themeColor="background1" w:color="FFFFFF" w:space="0"/>
          <w:left w:val="single" w:sz="8" w:themeColor="background1" w:color="FFFFFF" w:space="0"/>
          <w:bottom w:val="single" w:sz="8" w:themeColor="background1" w:color="FFFFFF" w:space="0"/>
          <w:right w:val="single" w:sz="8" w:themeColor="background1" w:color="FFFFFF" w:space="0"/>
          <w:insideH w:val="single" w:sz="8" w:themeColor="background1" w:color="FFFFFF" w:space="0"/>
          <w:insideV w:val="single" w:sz="8" w:themeColor="background1" w:color="FFFFFF" w:space="0"/>
        </w:tcBorders>
        <w:shd w:val="clear" w:color="auto" w:themeFillTint="7F" w:themeFill="accent6" w:fill="FBCAA2"/>
      </w:tcPr>
    </w:tblStylePr>
  </w:style>
  <w:style w:styleId="DarkList" w:type="table">
    <w:name w:val="Dark List"/>
    <w:basedOn w:val="TableNormal"/>
    <w:uiPriority w:val="70"/>
    <w:rsid w:val="00CB0664"/>
    <w:pPr>
      <w:spacing w:line="240" w:after="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themeFill="text1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themeColor="background1" w:color="FFFFFF" w:space="0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tblPr/>
      <w:tcPr>
        <w:tcBorders>
          <w:top w:val="single" w:sz="18" w:themeColor="background1" w:color="FFFFFF" w:space="0"/>
          <w:left w:val="nil"/>
          <w:bottom w:val="nil"/>
          <w:right w:val="nil"/>
          <w:insideH w:val="nil"/>
          <w:insideV w:val="nil"/>
        </w:tcBorders>
        <w:shd w:val="clear" w:color="auto" w:themeFillShade="7F" w:themeFill="text1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themeColor="background1" w:color="FFFFFF" w:space="0"/>
          <w:insideH w:val="nil"/>
          <w:insideV w:val="nil"/>
        </w:tcBorders>
        <w:shd w:val="clear" w:color="auto" w:themeFillShade="BF" w:themeFill="text1" w:fill="000000"/>
      </w:tcPr>
    </w:tblStylePr>
    <w:tblStylePr w:type="lastCol">
      <w:tblPr/>
      <w:tcPr>
        <w:tcBorders>
          <w:top w:val="nil"/>
          <w:left w:val="single" w:sz="18" w:themeColor="background1" w:color="FFFFFF" w:space="0"/>
          <w:bottom w:val="nil"/>
          <w:right w:val="nil"/>
          <w:insideH w:val="nil"/>
          <w:insideV w:val="nil"/>
        </w:tcBorders>
        <w:shd w:val="clear" w:color="auto" w:themeFillShade="BF" w:themeFill="text1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Shade="BF" w:themeFill="text1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Shade="BF" w:themeFill="text1" w:fill="000000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line="240" w:after="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themeFill="accent1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themeColor="background1" w:color="FFFFFF" w:space="0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tblPr/>
      <w:tcPr>
        <w:tcBorders>
          <w:top w:val="single" w:sz="18" w:themeColor="background1" w:color="FFFFFF" w:space="0"/>
          <w:left w:val="nil"/>
          <w:bottom w:val="nil"/>
          <w:right w:val="nil"/>
          <w:insideH w:val="nil"/>
          <w:insideV w:val="nil"/>
        </w:tcBorders>
        <w:shd w:val="clear" w:color="auto" w:themeFillShade="7F" w:themeFill="accent1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themeColor="background1" w:color="FFFFFF" w:space="0"/>
          <w:insideH w:val="nil"/>
          <w:insideV w:val="nil"/>
        </w:tcBorders>
        <w:shd w:val="clear" w:color="auto" w:themeFillShade="BF" w:themeFill="accent1" w:fill="365F91"/>
      </w:tcPr>
    </w:tblStylePr>
    <w:tblStylePr w:type="lastCol">
      <w:tblPr/>
      <w:tcPr>
        <w:tcBorders>
          <w:top w:val="nil"/>
          <w:left w:val="single" w:sz="18" w:themeColor="background1" w:color="FFFFFF" w:space="0"/>
          <w:bottom w:val="nil"/>
          <w:right w:val="nil"/>
          <w:insideH w:val="nil"/>
          <w:insideV w:val="nil"/>
        </w:tcBorders>
        <w:shd w:val="clear" w:color="auto" w:themeFillShade="BF" w:themeFill="accent1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Shade="BF" w:themeFill="accent1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Shade="BF" w:themeFill="accent1" w:fill="365F91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line="240" w:after="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themeFill="accent2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themeColor="background1" w:color="FFFFFF" w:space="0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tblPr/>
      <w:tcPr>
        <w:tcBorders>
          <w:top w:val="single" w:sz="18" w:themeColor="background1" w:color="FFFFFF" w:space="0"/>
          <w:left w:val="nil"/>
          <w:bottom w:val="nil"/>
          <w:right w:val="nil"/>
          <w:insideH w:val="nil"/>
          <w:insideV w:val="nil"/>
        </w:tcBorders>
        <w:shd w:val="clear" w:color="auto" w:themeFillShade="7F" w:themeFill="accent2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themeColor="background1" w:color="FFFFFF" w:space="0"/>
          <w:insideH w:val="nil"/>
          <w:insideV w:val="nil"/>
        </w:tcBorders>
        <w:shd w:val="clear" w:color="auto" w:themeFillShade="BF" w:themeFill="accent2" w:fill="943634"/>
      </w:tcPr>
    </w:tblStylePr>
    <w:tblStylePr w:type="lastCol">
      <w:tblPr/>
      <w:tcPr>
        <w:tcBorders>
          <w:top w:val="nil"/>
          <w:left w:val="single" w:sz="18" w:themeColor="background1" w:color="FFFFFF" w:space="0"/>
          <w:bottom w:val="nil"/>
          <w:right w:val="nil"/>
          <w:insideH w:val="nil"/>
          <w:insideV w:val="nil"/>
        </w:tcBorders>
        <w:shd w:val="clear" w:color="auto" w:themeFillShade="BF" w:themeFill="accent2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Shade="BF" w:themeFill="accent2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Shade="BF" w:themeFill="accent2" w:fill="943634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line="240" w:after="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themeFill="accent3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themeColor="background1" w:color="FFFFFF" w:space="0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tblPr/>
      <w:tcPr>
        <w:tcBorders>
          <w:top w:val="single" w:sz="18" w:themeColor="background1" w:color="FFFFFF" w:space="0"/>
          <w:left w:val="nil"/>
          <w:bottom w:val="nil"/>
          <w:right w:val="nil"/>
          <w:insideH w:val="nil"/>
          <w:insideV w:val="nil"/>
        </w:tcBorders>
        <w:shd w:val="clear" w:color="auto" w:themeFillShade="7F" w:themeFill="accent3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themeColor="background1" w:color="FFFFFF" w:space="0"/>
          <w:insideH w:val="nil"/>
          <w:insideV w:val="nil"/>
        </w:tcBorders>
        <w:shd w:val="clear" w:color="auto" w:themeFillShade="BF" w:themeFill="accent3" w:fill="76923C"/>
      </w:tcPr>
    </w:tblStylePr>
    <w:tblStylePr w:type="lastCol">
      <w:tblPr/>
      <w:tcPr>
        <w:tcBorders>
          <w:top w:val="nil"/>
          <w:left w:val="single" w:sz="18" w:themeColor="background1" w:color="FFFFFF" w:space="0"/>
          <w:bottom w:val="nil"/>
          <w:right w:val="nil"/>
          <w:insideH w:val="nil"/>
          <w:insideV w:val="nil"/>
        </w:tcBorders>
        <w:shd w:val="clear" w:color="auto" w:themeFillShade="BF" w:themeFill="accent3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Shade="BF" w:themeFill="accent3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Shade="BF" w:themeFill="accent3" w:fill="76923C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line="240" w:after="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themeFill="accent4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themeColor="background1" w:color="FFFFFF" w:space="0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tblPr/>
      <w:tcPr>
        <w:tcBorders>
          <w:top w:val="single" w:sz="18" w:themeColor="background1" w:color="FFFFFF" w:space="0"/>
          <w:left w:val="nil"/>
          <w:bottom w:val="nil"/>
          <w:right w:val="nil"/>
          <w:insideH w:val="nil"/>
          <w:insideV w:val="nil"/>
        </w:tcBorders>
        <w:shd w:val="clear" w:color="auto" w:themeFillShade="7F" w:themeFill="accent4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themeColor="background1" w:color="FFFFFF" w:space="0"/>
          <w:insideH w:val="nil"/>
          <w:insideV w:val="nil"/>
        </w:tcBorders>
        <w:shd w:val="clear" w:color="auto" w:themeFillShade="BF" w:themeFill="accent4" w:fill="5F497A"/>
      </w:tcPr>
    </w:tblStylePr>
    <w:tblStylePr w:type="lastCol">
      <w:tblPr/>
      <w:tcPr>
        <w:tcBorders>
          <w:top w:val="nil"/>
          <w:left w:val="single" w:sz="18" w:themeColor="background1" w:color="FFFFFF" w:space="0"/>
          <w:bottom w:val="nil"/>
          <w:right w:val="nil"/>
          <w:insideH w:val="nil"/>
          <w:insideV w:val="nil"/>
        </w:tcBorders>
        <w:shd w:val="clear" w:color="auto" w:themeFillShade="BF" w:themeFill="accent4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Shade="BF" w:themeFill="accent4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Shade="BF" w:themeFill="accent4" w:fill="5F497A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line="240" w:after="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themeFill="accent5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themeColor="background1" w:color="FFFFFF" w:space="0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tblPr/>
      <w:tcPr>
        <w:tcBorders>
          <w:top w:val="single" w:sz="18" w:themeColor="background1" w:color="FFFFFF" w:space="0"/>
          <w:left w:val="nil"/>
          <w:bottom w:val="nil"/>
          <w:right w:val="nil"/>
          <w:insideH w:val="nil"/>
          <w:insideV w:val="nil"/>
        </w:tcBorders>
        <w:shd w:val="clear" w:color="auto" w:themeFillShade="7F" w:themeFill="accent5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themeColor="background1" w:color="FFFFFF" w:space="0"/>
          <w:insideH w:val="nil"/>
          <w:insideV w:val="nil"/>
        </w:tcBorders>
        <w:shd w:val="clear" w:color="auto" w:themeFillShade="BF" w:themeFill="accent5" w:fill="31849B"/>
      </w:tcPr>
    </w:tblStylePr>
    <w:tblStylePr w:type="lastCol">
      <w:tblPr/>
      <w:tcPr>
        <w:tcBorders>
          <w:top w:val="nil"/>
          <w:left w:val="single" w:sz="18" w:themeColor="background1" w:color="FFFFFF" w:space="0"/>
          <w:bottom w:val="nil"/>
          <w:right w:val="nil"/>
          <w:insideH w:val="nil"/>
          <w:insideV w:val="nil"/>
        </w:tcBorders>
        <w:shd w:val="clear" w:color="auto" w:themeFillShade="BF" w:themeFill="accent5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Shade="BF" w:themeFill="accent5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Shade="BF" w:themeFill="accent5" w:fill="31849B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line="240" w:after="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themeFill="accent6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themeColor="background1" w:color="FFFFFF" w:space="0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tblPr/>
      <w:tcPr>
        <w:tcBorders>
          <w:top w:val="single" w:sz="18" w:themeColor="background1" w:color="FFFFFF" w:space="0"/>
          <w:left w:val="nil"/>
          <w:bottom w:val="nil"/>
          <w:right w:val="nil"/>
          <w:insideH w:val="nil"/>
          <w:insideV w:val="nil"/>
        </w:tcBorders>
        <w:shd w:val="clear" w:color="auto" w:themeFillShade="7F" w:themeFill="accent6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themeColor="background1" w:color="FFFFFF" w:space="0"/>
          <w:insideH w:val="nil"/>
          <w:insideV w:val="nil"/>
        </w:tcBorders>
        <w:shd w:val="clear" w:color="auto" w:themeFillShade="BF" w:themeFill="accent6" w:fill="E36C0A"/>
      </w:tcPr>
    </w:tblStylePr>
    <w:tblStylePr w:type="lastCol">
      <w:tblPr/>
      <w:tcPr>
        <w:tcBorders>
          <w:top w:val="nil"/>
          <w:left w:val="single" w:sz="18" w:themeColor="background1" w:color="FFFFFF" w:space="0"/>
          <w:bottom w:val="nil"/>
          <w:right w:val="nil"/>
          <w:insideH w:val="nil"/>
          <w:insideV w:val="nil"/>
        </w:tcBorders>
        <w:shd w:val="clear" w:color="auto" w:themeFillShade="BF" w:themeFill="accent6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Shade="BF" w:themeFill="accent6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Shade="BF" w:themeFill="accent6" w:fill="E36C0A"/>
      </w:tcPr>
    </w:tblStylePr>
  </w:style>
  <w:style w:styleId="ColorfulShading" w:type="table">
    <w:name w:val="Colorful Shading"/>
    <w:basedOn w:val="TableNormal"/>
    <w:uiPriority w:val="71"/>
    <w:rsid w:val="00CB0664"/>
    <w:pPr>
      <w:spacing w:line="240" w:after="0" w:lineRule="auto"/>
    </w:pPr>
    <w:rPr>
      <w:color w:val="000000" w:themeColor="text1"/>
    </w:rPr>
    <w:tblPr>
      <w:tblStyleRowBandSize w:val="1"/>
      <w:tblStyleColBandSize w:val="1"/>
      <w:tblBorders>
        <w:top w:val="single" w:sz="24" w:themeColor="accent2" w:color="C0504D" w:space="0"/>
        <w:left w:val="single" w:sz="4" w:themeColor="text1" w:color="000000" w:space="0"/>
        <w:bottom w:val="single" w:sz="4" w:themeColor="text1" w:color="000000" w:space="0"/>
        <w:right w:val="single" w:sz="4" w:themeColor="text1" w:color="000000" w:space="0"/>
        <w:insideH w:val="single" w:sz="4" w:themeColor="background1" w:color="FFFFFF" w:space="0"/>
        <w:insideV w:val="single" w:sz="4" w:themeColor="background1" w:color="FFFFFF" w:space="0"/>
      </w:tblBorders>
    </w:tblPr>
    <w:tcPr>
      <w:shd w:val="clear" w:color="auto" w:themeFillTint="19" w:themeFill="text1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themeColor="accent2" w:color="C0504D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themeColor="background1" w:color="FFFFFF" w:space="0"/>
        </w:tcBorders>
        <w:shd w:val="clear" w:color="auto" w:themeFillShade="99" w:themeFill="text1" w:fill="000000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themeColor="text1" w:color="000000" w:themeShade="99" w:space="0"/>
          <w:insideV w:val="nil"/>
        </w:tcBorders>
        <w:shd w:val="clear" w:color="auto" w:themeFillShade="99" w:themeFill="text1" w:fill="000000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Shade="BF" w:themeFill="text1" w:fill="000000"/>
      </w:tcPr>
    </w:tblStylePr>
    <w:tblStylePr w:type="band1Vert">
      <w:tblPr/>
      <w:tcPr>
        <w:shd w:val="clear" w:color="auto" w:themeFillTint="66" w:themeFill="text1" w:fill="999999"/>
      </w:tcPr>
    </w:tblStylePr>
    <w:tblStylePr w:type="band1Horz">
      <w:tblPr/>
      <w:tcPr>
        <w:shd w:val="clear" w:color="auto" w:themeFillTint="7F" w:themeFill="text1" w:fill="808080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line="240" w:after="0" w:lineRule="auto"/>
    </w:pPr>
    <w:rPr>
      <w:color w:val="000000" w:themeColor="text1"/>
    </w:rPr>
    <w:tblPr>
      <w:tblStyleRowBandSize w:val="1"/>
      <w:tblStyleColBandSize w:val="1"/>
      <w:tblBorders>
        <w:top w:val="single" w:sz="24" w:themeColor="accent2" w:color="C0504D" w:space="0"/>
        <w:left w:val="single" w:sz="4" w:themeColor="accent1" w:color="4F81BD" w:space="0"/>
        <w:bottom w:val="single" w:sz="4" w:themeColor="accent1" w:color="4F81BD" w:space="0"/>
        <w:right w:val="single" w:sz="4" w:themeColor="accent1" w:color="4F81BD" w:space="0"/>
        <w:insideH w:val="single" w:sz="4" w:themeColor="background1" w:color="FFFFFF" w:space="0"/>
        <w:insideV w:val="single" w:sz="4" w:themeColor="background1" w:color="FFFFFF" w:space="0"/>
      </w:tblBorders>
    </w:tblPr>
    <w:tcPr>
      <w:shd w:val="clear" w:color="auto" w:themeFillTint="19" w:themeFill="accent1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themeColor="accent2" w:color="C0504D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themeColor="background1" w:color="FFFFFF" w:space="0"/>
        </w:tcBorders>
        <w:shd w:val="clear" w:color="auto" w:themeFillShade="99" w:themeFill="accent1" w:fill="2C4C74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themeColor="accent1" w:color="2C4C74" w:themeShade="99" w:space="0"/>
          <w:insideV w:val="nil"/>
        </w:tcBorders>
        <w:shd w:val="clear" w:color="auto" w:themeFillShade="99" w:themeFill="accent1" w:fill="2C4C74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Shade="99" w:themeFill="accent1" w:fill="2C4C74"/>
      </w:tcPr>
    </w:tblStylePr>
    <w:tblStylePr w:type="band1Vert">
      <w:tblPr/>
      <w:tcPr>
        <w:shd w:val="clear" w:color="auto" w:themeFillTint="66" w:themeFill="accent1" w:fill="B8CCE4"/>
      </w:tcPr>
    </w:tblStylePr>
    <w:tblStylePr w:type="band1Horz">
      <w:tblPr/>
      <w:tcPr>
        <w:shd w:val="clear" w:color="auto" w:themeFillTint="7F" w:themeFill="accent1" w:fill="A7BFDE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line="240" w:after="0" w:lineRule="auto"/>
    </w:pPr>
    <w:rPr>
      <w:color w:val="000000" w:themeColor="text1"/>
    </w:rPr>
    <w:tblPr>
      <w:tblStyleRowBandSize w:val="1"/>
      <w:tblStyleColBandSize w:val="1"/>
      <w:tblBorders>
        <w:top w:val="single" w:sz="24" w:themeColor="accent2" w:color="C0504D" w:space="0"/>
        <w:left w:val="single" w:sz="4" w:themeColor="accent2" w:color="C0504D" w:space="0"/>
        <w:bottom w:val="single" w:sz="4" w:themeColor="accent2" w:color="C0504D" w:space="0"/>
        <w:right w:val="single" w:sz="4" w:themeColor="accent2" w:color="C0504D" w:space="0"/>
        <w:insideH w:val="single" w:sz="4" w:themeColor="background1" w:color="FFFFFF" w:space="0"/>
        <w:insideV w:val="single" w:sz="4" w:themeColor="background1" w:color="FFFFFF" w:space="0"/>
      </w:tblBorders>
    </w:tblPr>
    <w:tcPr>
      <w:shd w:val="clear" w:color="auto" w:themeFillTint="19" w:themeFill="accent2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themeColor="accent2" w:color="C0504D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themeColor="background1" w:color="FFFFFF" w:space="0"/>
        </w:tcBorders>
        <w:shd w:val="clear" w:color="auto" w:themeFillShade="99" w:themeFill="accent2" w:fill="772C2A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themeColor="accent2" w:color="772C2A" w:themeShade="99" w:space="0"/>
          <w:insideV w:val="nil"/>
        </w:tcBorders>
        <w:shd w:val="clear" w:color="auto" w:themeFillShade="99" w:themeFill="accent2" w:fill="772C2A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Shade="99" w:themeFill="accent2" w:fill="772C2A"/>
      </w:tcPr>
    </w:tblStylePr>
    <w:tblStylePr w:type="band1Vert">
      <w:tblPr/>
      <w:tcPr>
        <w:shd w:val="clear" w:color="auto" w:themeFillTint="66" w:themeFill="accent2" w:fill="E5B8B7"/>
      </w:tcPr>
    </w:tblStylePr>
    <w:tblStylePr w:type="band1Horz">
      <w:tblPr/>
      <w:tcPr>
        <w:shd w:val="clear" w:color="auto" w:themeFillTint="7F" w:themeFill="accent2" w:fill="DFA7A6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line="240" w:after="0" w:lineRule="auto"/>
    </w:pPr>
    <w:rPr>
      <w:color w:val="000000" w:themeColor="text1"/>
    </w:rPr>
    <w:tblPr>
      <w:tblStyleRowBandSize w:val="1"/>
      <w:tblStyleColBandSize w:val="1"/>
      <w:tblBorders>
        <w:top w:val="single" w:sz="24" w:themeColor="accent4" w:color="8064A2" w:space="0"/>
        <w:left w:val="single" w:sz="4" w:themeColor="accent3" w:color="9BBB59" w:space="0"/>
        <w:bottom w:val="single" w:sz="4" w:themeColor="accent3" w:color="9BBB59" w:space="0"/>
        <w:right w:val="single" w:sz="4" w:themeColor="accent3" w:color="9BBB59" w:space="0"/>
        <w:insideH w:val="single" w:sz="4" w:themeColor="background1" w:color="FFFFFF" w:space="0"/>
        <w:insideV w:val="single" w:sz="4" w:themeColor="background1" w:color="FFFFFF" w:space="0"/>
      </w:tblBorders>
    </w:tblPr>
    <w:tcPr>
      <w:shd w:val="clear" w:color="auto" w:themeFillTint="19" w:themeFill="accent3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themeColor="accent4" w:color="8064A2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themeColor="background1" w:color="FFFFFF" w:space="0"/>
        </w:tcBorders>
        <w:shd w:val="clear" w:color="auto" w:themeFillShade="99" w:themeFill="accent3" w:fill="5E7530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themeColor="accent3" w:color="5E7530" w:themeShade="99" w:space="0"/>
          <w:insideV w:val="nil"/>
        </w:tcBorders>
        <w:shd w:val="clear" w:color="auto" w:themeFillShade="99" w:themeFill="accent3" w:fill="5E7530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Shade="99" w:themeFill="accent3" w:fill="5E7530"/>
      </w:tcPr>
    </w:tblStylePr>
    <w:tblStylePr w:type="band1Vert">
      <w:tblPr/>
      <w:tcPr>
        <w:shd w:val="clear" w:color="auto" w:themeFillTint="66" w:themeFill="accent3" w:fill="D6E3BC"/>
      </w:tcPr>
    </w:tblStylePr>
    <w:tblStylePr w:type="band1Horz">
      <w:tblPr/>
      <w:tcPr>
        <w:shd w:val="clear" w:color="auto" w:themeFillTint="7F" w:themeFill="accent3" w:fill="CDDDAC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line="240" w:after="0" w:lineRule="auto"/>
    </w:pPr>
    <w:rPr>
      <w:color w:val="000000" w:themeColor="text1"/>
    </w:rPr>
    <w:tblPr>
      <w:tblStyleRowBandSize w:val="1"/>
      <w:tblStyleColBandSize w:val="1"/>
      <w:tblBorders>
        <w:top w:val="single" w:sz="24" w:themeColor="accent3" w:color="9BBB59" w:space="0"/>
        <w:left w:val="single" w:sz="4" w:themeColor="accent4" w:color="8064A2" w:space="0"/>
        <w:bottom w:val="single" w:sz="4" w:themeColor="accent4" w:color="8064A2" w:space="0"/>
        <w:right w:val="single" w:sz="4" w:themeColor="accent4" w:color="8064A2" w:space="0"/>
        <w:insideH w:val="single" w:sz="4" w:themeColor="background1" w:color="FFFFFF" w:space="0"/>
        <w:insideV w:val="single" w:sz="4" w:themeColor="background1" w:color="FFFFFF" w:space="0"/>
      </w:tblBorders>
    </w:tblPr>
    <w:tcPr>
      <w:shd w:val="clear" w:color="auto" w:themeFillTint="19" w:themeFill="accent4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themeColor="accent3" w:color="9BBB59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themeColor="background1" w:color="FFFFFF" w:space="0"/>
        </w:tcBorders>
        <w:shd w:val="clear" w:color="auto" w:themeFillShade="99" w:themeFill="accent4" w:fill="4C3B62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themeColor="accent4" w:color="4C3B62" w:themeShade="99" w:space="0"/>
          <w:insideV w:val="nil"/>
        </w:tcBorders>
        <w:shd w:val="clear" w:color="auto" w:themeFillShade="99" w:themeFill="accent4" w:fill="4C3B62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Shade="99" w:themeFill="accent4" w:fill="4C3B62"/>
      </w:tcPr>
    </w:tblStylePr>
    <w:tblStylePr w:type="band1Vert">
      <w:tblPr/>
      <w:tcPr>
        <w:shd w:val="clear" w:color="auto" w:themeFillTint="66" w:themeFill="accent4" w:fill="CCC0D9"/>
      </w:tcPr>
    </w:tblStylePr>
    <w:tblStylePr w:type="band1Horz">
      <w:tblPr/>
      <w:tcPr>
        <w:shd w:val="clear" w:color="auto" w:themeFillTint="7F" w:themeFill="accent4" w:fill="BFB1D0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line="240" w:after="0" w:lineRule="auto"/>
    </w:pPr>
    <w:rPr>
      <w:color w:val="000000" w:themeColor="text1"/>
    </w:rPr>
    <w:tblPr>
      <w:tblStyleRowBandSize w:val="1"/>
      <w:tblStyleColBandSize w:val="1"/>
      <w:tblBorders>
        <w:top w:val="single" w:sz="24" w:themeColor="accent6" w:color="F79646" w:space="0"/>
        <w:left w:val="single" w:sz="4" w:themeColor="accent5" w:color="4BACC6" w:space="0"/>
        <w:bottom w:val="single" w:sz="4" w:themeColor="accent5" w:color="4BACC6" w:space="0"/>
        <w:right w:val="single" w:sz="4" w:themeColor="accent5" w:color="4BACC6" w:space="0"/>
        <w:insideH w:val="single" w:sz="4" w:themeColor="background1" w:color="FFFFFF" w:space="0"/>
        <w:insideV w:val="single" w:sz="4" w:themeColor="background1" w:color="FFFFFF" w:space="0"/>
      </w:tblBorders>
    </w:tblPr>
    <w:tcPr>
      <w:shd w:val="clear" w:color="auto" w:themeFillTint="19" w:themeFill="accent5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themeColor="accent6" w:color="F79646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themeColor="background1" w:color="FFFFFF" w:space="0"/>
        </w:tcBorders>
        <w:shd w:val="clear" w:color="auto" w:themeFillShade="99" w:themeFill="accent5" w:fill="276A7C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themeColor="accent5" w:color="276A7C" w:themeShade="99" w:space="0"/>
          <w:insideV w:val="nil"/>
        </w:tcBorders>
        <w:shd w:val="clear" w:color="auto" w:themeFillShade="99" w:themeFill="accent5" w:fill="276A7C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Shade="99" w:themeFill="accent5" w:fill="276A7C"/>
      </w:tcPr>
    </w:tblStylePr>
    <w:tblStylePr w:type="band1Vert">
      <w:tblPr/>
      <w:tcPr>
        <w:shd w:val="clear" w:color="auto" w:themeFillTint="66" w:themeFill="accent5" w:fill="B6DDE8"/>
      </w:tcPr>
    </w:tblStylePr>
    <w:tblStylePr w:type="band1Horz">
      <w:tblPr/>
      <w:tcPr>
        <w:shd w:val="clear" w:color="auto" w:themeFillTint="7F" w:themeFill="accent5" w:fill="A5D5E2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line="240" w:after="0" w:lineRule="auto"/>
    </w:pPr>
    <w:rPr>
      <w:color w:val="000000" w:themeColor="text1"/>
    </w:rPr>
    <w:tblPr>
      <w:tblStyleRowBandSize w:val="1"/>
      <w:tblStyleColBandSize w:val="1"/>
      <w:tblBorders>
        <w:top w:val="single" w:sz="24" w:themeColor="accent5" w:color="4BACC6" w:space="0"/>
        <w:left w:val="single" w:sz="4" w:themeColor="accent6" w:color="F79646" w:space="0"/>
        <w:bottom w:val="single" w:sz="4" w:themeColor="accent6" w:color="F79646" w:space="0"/>
        <w:right w:val="single" w:sz="4" w:themeColor="accent6" w:color="F79646" w:space="0"/>
        <w:insideH w:val="single" w:sz="4" w:themeColor="background1" w:color="FFFFFF" w:space="0"/>
        <w:insideV w:val="single" w:sz="4" w:themeColor="background1" w:color="FFFFFF" w:space="0"/>
      </w:tblBorders>
    </w:tblPr>
    <w:tcPr>
      <w:shd w:val="clear" w:color="auto" w:themeFillTint="19" w:themeFill="accent6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themeColor="accent5" w:color="4BACC6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themeColor="background1" w:color="FFFFFF" w:space="0"/>
        </w:tcBorders>
        <w:shd w:val="clear" w:color="auto" w:themeFillShade="99" w:themeFill="accent6" w:fill="B65608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themeColor="accent6" w:color="B65608" w:themeShade="99" w:space="0"/>
          <w:insideV w:val="nil"/>
        </w:tcBorders>
        <w:shd w:val="clear" w:color="auto" w:themeFillShade="99" w:themeFill="accent6" w:fill="B65608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Shade="99" w:themeFill="accent6" w:fill="B65608"/>
      </w:tcPr>
    </w:tblStylePr>
    <w:tblStylePr w:type="band1Vert">
      <w:tblPr/>
      <w:tcPr>
        <w:shd w:val="clear" w:color="auto" w:themeFillTint="66" w:themeFill="accent6" w:fill="FBD4B4"/>
      </w:tcPr>
    </w:tblStylePr>
    <w:tblStylePr w:type="band1Horz">
      <w:tblPr/>
      <w:tcPr>
        <w:shd w:val="clear" w:color="auto" w:themeFillTint="7F" w:themeFill="accent6" w:fill="FBCAA2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styleId="ColorfulList" w:type="table">
    <w:name w:val="Colorful List"/>
    <w:basedOn w:val="TableNormal"/>
    <w:uiPriority w:val="72"/>
    <w:rsid w:val="00CB0664"/>
    <w:pPr>
      <w:spacing w:line="240" w:after="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themeFillTint="19" w:themeFill="text1" w:fill="E6E6E6"/>
    </w:tcPr>
    <w:tblStylePr w:type="firstRow">
      <w:rPr>
        <w:b/>
        <w:bCs/>
        <w:color w:val="FFFFFF" w:themeColor="background1"/>
      </w:rPr>
      <w:tblPr/>
      <w:tcPr>
        <w:tcBorders>
          <w:bottom w:val="single" w:sz="12" w:themeColor="background1" w:color="FFFFFF" w:space="0"/>
        </w:tcBorders>
        <w:shd w:val="clear" w:color="auto" w:themeFillShade="CC" w:themeFill="accent2" w:fill="9E3A38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themeColor="text1" w:color="000000" w:space="0"/>
        </w:tcBorders>
        <w:shd w:val="clear" w:color="auto" w:themeFill="background1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Tint="3F" w:themeFill="text1" w:fill="C0C0C0"/>
      </w:tcPr>
    </w:tblStylePr>
    <w:tblStylePr w:type="band1Horz">
      <w:tblPr/>
      <w:tcPr>
        <w:shd w:val="clear" w:color="auto" w:themeFillTint="33" w:themeFill="text1" w:fill="CCCCCC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line="240" w:after="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themeFillTint="19" w:themeFill="accent1" w:fill="EDF2F8"/>
    </w:tcPr>
    <w:tblStylePr w:type="firstRow">
      <w:rPr>
        <w:b/>
        <w:bCs/>
        <w:color w:val="FFFFFF" w:themeColor="background1"/>
      </w:rPr>
      <w:tblPr/>
      <w:tcPr>
        <w:tcBorders>
          <w:bottom w:val="single" w:sz="12" w:themeColor="background1" w:color="FFFFFF" w:space="0"/>
        </w:tcBorders>
        <w:shd w:val="clear" w:color="auto" w:themeFillShade="CC" w:themeFill="accent2" w:fill="9E3A38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themeColor="text1" w:color="000000" w:space="0"/>
        </w:tcBorders>
        <w:shd w:val="clear" w:color="auto" w:themeFill="background1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Tint="3F" w:themeFill="accent1" w:fill="D3DFEE"/>
      </w:tcPr>
    </w:tblStylePr>
    <w:tblStylePr w:type="band1Horz">
      <w:tblPr/>
      <w:tcPr>
        <w:shd w:val="clear" w:color="auto" w:themeFillTint="33" w:themeFill="accent1" w:fill="DBE5F1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line="240" w:after="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themeFillTint="19" w:themeFill="accent2" w:fill="F8EDED"/>
    </w:tcPr>
    <w:tblStylePr w:type="firstRow">
      <w:rPr>
        <w:b/>
        <w:bCs/>
        <w:color w:val="FFFFFF" w:themeColor="background1"/>
      </w:rPr>
      <w:tblPr/>
      <w:tcPr>
        <w:tcBorders>
          <w:bottom w:val="single" w:sz="12" w:themeColor="background1" w:color="FFFFFF" w:space="0"/>
        </w:tcBorders>
        <w:shd w:val="clear" w:color="auto" w:themeFillShade="CC" w:themeFill="accent2" w:fill="9E3A38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themeColor="text1" w:color="000000" w:space="0"/>
        </w:tcBorders>
        <w:shd w:val="clear" w:color="auto" w:themeFill="background1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Tint="3F" w:themeFill="accent2" w:fill="EFD3D2"/>
      </w:tcPr>
    </w:tblStylePr>
    <w:tblStylePr w:type="band1Horz">
      <w:tblPr/>
      <w:tcPr>
        <w:shd w:val="clear" w:color="auto" w:themeFillTint="33" w:themeFill="accent2" w:fill="F2DBDB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line="240" w:after="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themeFillTint="19" w:themeFill="accent3" w:fill="F5F8EE"/>
    </w:tcPr>
    <w:tblStylePr w:type="firstRow">
      <w:rPr>
        <w:b/>
        <w:bCs/>
        <w:color w:val="FFFFFF" w:themeColor="background1"/>
      </w:rPr>
      <w:tblPr/>
      <w:tcPr>
        <w:tcBorders>
          <w:bottom w:val="single" w:sz="12" w:themeColor="background1" w:color="FFFFFF" w:space="0"/>
        </w:tcBorders>
        <w:shd w:val="clear" w:color="auto" w:themeFillShade="CC" w:themeFill="accent4" w:fill="664E82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themeColor="text1" w:color="000000" w:space="0"/>
        </w:tcBorders>
        <w:shd w:val="clear" w:color="auto" w:themeFill="background1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Tint="3F" w:themeFill="accent3" w:fill="E6EED5"/>
      </w:tcPr>
    </w:tblStylePr>
    <w:tblStylePr w:type="band1Horz">
      <w:tblPr/>
      <w:tcPr>
        <w:shd w:val="clear" w:color="auto" w:themeFillTint="33" w:themeFill="accent3" w:fill="EAF1DD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line="240" w:after="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themeFillTint="19" w:themeFill="accent4" w:fill="F2EFF6"/>
    </w:tcPr>
    <w:tblStylePr w:type="firstRow">
      <w:rPr>
        <w:b/>
        <w:bCs/>
        <w:color w:val="FFFFFF" w:themeColor="background1"/>
      </w:rPr>
      <w:tblPr/>
      <w:tcPr>
        <w:tcBorders>
          <w:bottom w:val="single" w:sz="12" w:themeColor="background1" w:color="FFFFFF" w:space="0"/>
        </w:tcBorders>
        <w:shd w:val="clear" w:color="auto" w:themeFillShade="CC" w:themeFill="accent3" w:fill="7E9C40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themeColor="text1" w:color="000000" w:space="0"/>
        </w:tcBorders>
        <w:shd w:val="clear" w:color="auto" w:themeFill="background1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Tint="3F" w:themeFill="accent4" w:fill="DFD8E8"/>
      </w:tcPr>
    </w:tblStylePr>
    <w:tblStylePr w:type="band1Horz">
      <w:tblPr/>
      <w:tcPr>
        <w:shd w:val="clear" w:color="auto" w:themeFillTint="33" w:themeFill="accent4" w:fill="E5DFEC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line="240" w:after="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themeFillTint="19" w:themeFill="accent5" w:fill="EDF6F9"/>
    </w:tcPr>
    <w:tblStylePr w:type="firstRow">
      <w:rPr>
        <w:b/>
        <w:bCs/>
        <w:color w:val="FFFFFF" w:themeColor="background1"/>
      </w:rPr>
      <w:tblPr/>
      <w:tcPr>
        <w:tcBorders>
          <w:bottom w:val="single" w:sz="12" w:themeColor="background1" w:color="FFFFFF" w:space="0"/>
        </w:tcBorders>
        <w:shd w:val="clear" w:color="auto" w:themeFillShade="CC" w:themeFill="accent6" w:fill="F2730A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themeColor="text1" w:color="000000" w:space="0"/>
        </w:tcBorders>
        <w:shd w:val="clear" w:color="auto" w:themeFill="background1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Tint="3F" w:themeFill="accent5" w:fill="D2EAF1"/>
      </w:tcPr>
    </w:tblStylePr>
    <w:tblStylePr w:type="band1Horz">
      <w:tblPr/>
      <w:tcPr>
        <w:shd w:val="clear" w:color="auto" w:themeFillTint="33" w:themeFill="accent5" w:fill="DAEEF3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line="240" w:after="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themeFillTint="19" w:themeFill="accent6" w:fill="FEF4EC"/>
    </w:tcPr>
    <w:tblStylePr w:type="firstRow">
      <w:rPr>
        <w:b/>
        <w:bCs/>
        <w:color w:val="FFFFFF" w:themeColor="background1"/>
      </w:rPr>
      <w:tblPr/>
      <w:tcPr>
        <w:tcBorders>
          <w:bottom w:val="single" w:sz="12" w:themeColor="background1" w:color="FFFFFF" w:space="0"/>
        </w:tcBorders>
        <w:shd w:val="clear" w:color="auto" w:themeFillShade="CC" w:themeFill="accent5" w:fill="348DA5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themeColor="text1" w:color="000000" w:space="0"/>
        </w:tcBorders>
        <w:shd w:val="clear" w:color="auto" w:themeFill="background1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Tint="3F" w:themeFill="accent6" w:fill="FDE4D0"/>
      </w:tcPr>
    </w:tblStylePr>
    <w:tblStylePr w:type="band1Horz">
      <w:tblPr/>
      <w:tcPr>
        <w:shd w:val="clear" w:color="auto" w:themeFillTint="33" w:themeFill="accent6" w:fill="FDE9D9"/>
      </w:tcPr>
    </w:tblStylePr>
  </w:style>
  <w:style w:styleId="ColorfulGrid" w:type="table">
    <w:name w:val="Colorful Grid"/>
    <w:basedOn w:val="TableNormal"/>
    <w:uiPriority w:val="73"/>
    <w:rsid w:val="00CB0664"/>
    <w:pPr>
      <w:spacing w:line="240" w:after="0" w:lineRule="auto"/>
    </w:pPr>
    <w:rPr>
      <w:color w:val="000000" w:themeColor="text1"/>
    </w:rPr>
    <w:tblPr>
      <w:tblStyleRowBandSize w:val="1"/>
      <w:tblStyleColBandSize w:val="1"/>
      <w:tblBorders>
        <w:insideH w:val="single" w:sz="4" w:themeColor="background1" w:color="FFFFFF" w:space="0"/>
      </w:tblBorders>
    </w:tblPr>
    <w:tcPr>
      <w:shd w:val="clear" w:color="auto" w:themeFillTint="33" w:themeFill="text1" w:fill="CCCCCC"/>
    </w:tcPr>
    <w:tblStylePr w:type="firstRow">
      <w:rPr>
        <w:b/>
        <w:bCs/>
      </w:rPr>
      <w:tblPr/>
      <w:tcPr>
        <w:shd w:val="clear" w:color="auto" w:themeFillTint="66" w:themeFill="text1" w:fill="999999"/>
      </w:tcPr>
    </w:tblStylePr>
    <w:tblStylePr w:type="lastRow">
      <w:rPr>
        <w:b/>
        <w:bCs/>
        <w:color w:val="000000" w:themeColor="text1"/>
      </w:rPr>
      <w:tblPr/>
      <w:tcPr>
        <w:shd w:val="clear" w:color="auto" w:themeFillTint="66" w:themeFill="text1" w:fill="999999"/>
      </w:tcPr>
    </w:tblStylePr>
    <w:tblStylePr w:type="firstCol">
      <w:rPr>
        <w:color w:val="FFFFFF" w:themeColor="background1"/>
      </w:rPr>
      <w:tblPr/>
      <w:tcPr>
        <w:shd w:val="clear" w:color="auto" w:themeFillShade="BF" w:themeFill="text1" w:fill="000000"/>
      </w:tcPr>
    </w:tblStylePr>
    <w:tblStylePr w:type="lastCol">
      <w:rPr>
        <w:color w:val="FFFFFF" w:themeColor="background1"/>
      </w:rPr>
      <w:tblPr/>
      <w:tcPr>
        <w:shd w:val="clear" w:color="auto" w:themeFillShade="BF" w:themeFill="text1" w:fill="000000"/>
      </w:tcPr>
    </w:tblStylePr>
    <w:tblStylePr w:type="band1Vert">
      <w:tblPr/>
      <w:tcPr>
        <w:shd w:val="clear" w:color="auto" w:themeFillTint="7F" w:themeFill="text1" w:fill="808080"/>
      </w:tcPr>
    </w:tblStylePr>
    <w:tblStylePr w:type="band1Horz">
      <w:tblPr/>
      <w:tcPr>
        <w:shd w:val="clear" w:color="auto" w:themeFillTint="7F" w:themeFill="text1" w:fill="808080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line="240" w:after="0" w:lineRule="auto"/>
    </w:pPr>
    <w:rPr>
      <w:color w:val="000000" w:themeColor="text1"/>
    </w:rPr>
    <w:tblPr>
      <w:tblStyleRowBandSize w:val="1"/>
      <w:tblStyleColBandSize w:val="1"/>
      <w:tblBorders>
        <w:insideH w:val="single" w:sz="4" w:themeColor="background1" w:color="FFFFFF" w:space="0"/>
      </w:tblBorders>
    </w:tblPr>
    <w:tcPr>
      <w:shd w:val="clear" w:color="auto" w:themeFillTint="33" w:themeFill="accent1" w:fill="DBE5F1"/>
    </w:tcPr>
    <w:tblStylePr w:type="firstRow">
      <w:rPr>
        <w:b/>
        <w:bCs/>
      </w:rPr>
      <w:tblPr/>
      <w:tcPr>
        <w:shd w:val="clear" w:color="auto" w:themeFillTint="66" w:themeFill="accent1" w:fill="B8CCE4"/>
      </w:tcPr>
    </w:tblStylePr>
    <w:tblStylePr w:type="lastRow">
      <w:rPr>
        <w:b/>
        <w:bCs/>
        <w:color w:val="000000" w:themeColor="text1"/>
      </w:rPr>
      <w:tblPr/>
      <w:tcPr>
        <w:shd w:val="clear" w:color="auto" w:themeFillTint="66" w:themeFill="accent1" w:fill="B8CCE4"/>
      </w:tcPr>
    </w:tblStylePr>
    <w:tblStylePr w:type="firstCol">
      <w:rPr>
        <w:color w:val="FFFFFF" w:themeColor="background1"/>
      </w:rPr>
      <w:tblPr/>
      <w:tcPr>
        <w:shd w:val="clear" w:color="auto" w:themeFillShade="BF" w:themeFill="accent1" w:fill="365F91"/>
      </w:tcPr>
    </w:tblStylePr>
    <w:tblStylePr w:type="lastCol">
      <w:rPr>
        <w:color w:val="FFFFFF" w:themeColor="background1"/>
      </w:rPr>
      <w:tblPr/>
      <w:tcPr>
        <w:shd w:val="clear" w:color="auto" w:themeFillShade="BF" w:themeFill="accent1" w:fill="365F91"/>
      </w:tcPr>
    </w:tblStylePr>
    <w:tblStylePr w:type="band1Vert">
      <w:tblPr/>
      <w:tcPr>
        <w:shd w:val="clear" w:color="auto" w:themeFillTint="7F" w:themeFill="accent1" w:fill="A7BFDE"/>
      </w:tcPr>
    </w:tblStylePr>
    <w:tblStylePr w:type="band1Horz">
      <w:tblPr/>
      <w:tcPr>
        <w:shd w:val="clear" w:color="auto" w:themeFillTint="7F" w:themeFill="accent1" w:fill="A7BFDE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line="240" w:after="0" w:lineRule="auto"/>
    </w:pPr>
    <w:rPr>
      <w:color w:val="000000" w:themeColor="text1"/>
    </w:rPr>
    <w:tblPr>
      <w:tblStyleRowBandSize w:val="1"/>
      <w:tblStyleColBandSize w:val="1"/>
      <w:tblBorders>
        <w:insideH w:val="single" w:sz="4" w:themeColor="background1" w:color="FFFFFF" w:space="0"/>
      </w:tblBorders>
    </w:tblPr>
    <w:tcPr>
      <w:shd w:val="clear" w:color="auto" w:themeFillTint="33" w:themeFill="accent2" w:fill="F2DBDB"/>
    </w:tcPr>
    <w:tblStylePr w:type="firstRow">
      <w:rPr>
        <w:b/>
        <w:bCs/>
      </w:rPr>
      <w:tblPr/>
      <w:tcPr>
        <w:shd w:val="clear" w:color="auto" w:themeFillTint="66" w:themeFill="accent2" w:fill="E5B8B7"/>
      </w:tcPr>
    </w:tblStylePr>
    <w:tblStylePr w:type="lastRow">
      <w:rPr>
        <w:b/>
        <w:bCs/>
        <w:color w:val="000000" w:themeColor="text1"/>
      </w:rPr>
      <w:tblPr/>
      <w:tcPr>
        <w:shd w:val="clear" w:color="auto" w:themeFillTint="66" w:themeFill="accent2" w:fill="E5B8B7"/>
      </w:tcPr>
    </w:tblStylePr>
    <w:tblStylePr w:type="firstCol">
      <w:rPr>
        <w:color w:val="FFFFFF" w:themeColor="background1"/>
      </w:rPr>
      <w:tblPr/>
      <w:tcPr>
        <w:shd w:val="clear" w:color="auto" w:themeFillShade="BF" w:themeFill="accent2" w:fill="943634"/>
      </w:tcPr>
    </w:tblStylePr>
    <w:tblStylePr w:type="lastCol">
      <w:rPr>
        <w:color w:val="FFFFFF" w:themeColor="background1"/>
      </w:rPr>
      <w:tblPr/>
      <w:tcPr>
        <w:shd w:val="clear" w:color="auto" w:themeFillShade="BF" w:themeFill="accent2" w:fill="943634"/>
      </w:tcPr>
    </w:tblStylePr>
    <w:tblStylePr w:type="band1Vert">
      <w:tblPr/>
      <w:tcPr>
        <w:shd w:val="clear" w:color="auto" w:themeFillTint="7F" w:themeFill="accent2" w:fill="DFA7A6"/>
      </w:tcPr>
    </w:tblStylePr>
    <w:tblStylePr w:type="band1Horz">
      <w:tblPr/>
      <w:tcPr>
        <w:shd w:val="clear" w:color="auto" w:themeFillTint="7F" w:themeFill="accent2" w:fill="DFA7A6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line="240" w:after="0" w:lineRule="auto"/>
    </w:pPr>
    <w:rPr>
      <w:color w:val="000000" w:themeColor="text1"/>
    </w:rPr>
    <w:tblPr>
      <w:tblStyleRowBandSize w:val="1"/>
      <w:tblStyleColBandSize w:val="1"/>
      <w:tblBorders>
        <w:insideH w:val="single" w:sz="4" w:themeColor="background1" w:color="FFFFFF" w:space="0"/>
      </w:tblBorders>
    </w:tblPr>
    <w:tcPr>
      <w:shd w:val="clear" w:color="auto" w:themeFillTint="33" w:themeFill="accent3" w:fill="EAF1DD"/>
    </w:tcPr>
    <w:tblStylePr w:type="firstRow">
      <w:rPr>
        <w:b/>
        <w:bCs/>
      </w:rPr>
      <w:tblPr/>
      <w:tcPr>
        <w:shd w:val="clear" w:color="auto" w:themeFillTint="66" w:themeFill="accent3" w:fill="D6E3BC"/>
      </w:tcPr>
    </w:tblStylePr>
    <w:tblStylePr w:type="lastRow">
      <w:rPr>
        <w:b/>
        <w:bCs/>
        <w:color w:val="000000" w:themeColor="text1"/>
      </w:rPr>
      <w:tblPr/>
      <w:tcPr>
        <w:shd w:val="clear" w:color="auto" w:themeFillTint="66" w:themeFill="accent3" w:fill="D6E3BC"/>
      </w:tcPr>
    </w:tblStylePr>
    <w:tblStylePr w:type="firstCol">
      <w:rPr>
        <w:color w:val="FFFFFF" w:themeColor="background1"/>
      </w:rPr>
      <w:tblPr/>
      <w:tcPr>
        <w:shd w:val="clear" w:color="auto" w:themeFillShade="BF" w:themeFill="accent3" w:fill="76923C"/>
      </w:tcPr>
    </w:tblStylePr>
    <w:tblStylePr w:type="lastCol">
      <w:rPr>
        <w:color w:val="FFFFFF" w:themeColor="background1"/>
      </w:rPr>
      <w:tblPr/>
      <w:tcPr>
        <w:shd w:val="clear" w:color="auto" w:themeFillShade="BF" w:themeFill="accent3" w:fill="76923C"/>
      </w:tcPr>
    </w:tblStylePr>
    <w:tblStylePr w:type="band1Vert">
      <w:tblPr/>
      <w:tcPr>
        <w:shd w:val="clear" w:color="auto" w:themeFillTint="7F" w:themeFill="accent3" w:fill="CDDDAC"/>
      </w:tcPr>
    </w:tblStylePr>
    <w:tblStylePr w:type="band1Horz">
      <w:tblPr/>
      <w:tcPr>
        <w:shd w:val="clear" w:color="auto" w:themeFillTint="7F" w:themeFill="accent3" w:fill="CDDDAC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line="240" w:after="0" w:lineRule="auto"/>
    </w:pPr>
    <w:rPr>
      <w:color w:val="000000" w:themeColor="text1"/>
    </w:rPr>
    <w:tblPr>
      <w:tblStyleRowBandSize w:val="1"/>
      <w:tblStyleColBandSize w:val="1"/>
      <w:tblBorders>
        <w:insideH w:val="single" w:sz="4" w:themeColor="background1" w:color="FFFFFF" w:space="0"/>
      </w:tblBorders>
    </w:tblPr>
    <w:tcPr>
      <w:shd w:val="clear" w:color="auto" w:themeFillTint="33" w:themeFill="accent4" w:fill="E5DFEC"/>
    </w:tcPr>
    <w:tblStylePr w:type="firstRow">
      <w:rPr>
        <w:b/>
        <w:bCs/>
      </w:rPr>
      <w:tblPr/>
      <w:tcPr>
        <w:shd w:val="clear" w:color="auto" w:themeFillTint="66" w:themeFill="accent4" w:fill="CCC0D9"/>
      </w:tcPr>
    </w:tblStylePr>
    <w:tblStylePr w:type="lastRow">
      <w:rPr>
        <w:b/>
        <w:bCs/>
        <w:color w:val="000000" w:themeColor="text1"/>
      </w:rPr>
      <w:tblPr/>
      <w:tcPr>
        <w:shd w:val="clear" w:color="auto" w:themeFillTint="66" w:themeFill="accent4" w:fill="CCC0D9"/>
      </w:tcPr>
    </w:tblStylePr>
    <w:tblStylePr w:type="firstCol">
      <w:rPr>
        <w:color w:val="FFFFFF" w:themeColor="background1"/>
      </w:rPr>
      <w:tblPr/>
      <w:tcPr>
        <w:shd w:val="clear" w:color="auto" w:themeFillShade="BF" w:themeFill="accent4" w:fill="5F497A"/>
      </w:tcPr>
    </w:tblStylePr>
    <w:tblStylePr w:type="lastCol">
      <w:rPr>
        <w:color w:val="FFFFFF" w:themeColor="background1"/>
      </w:rPr>
      <w:tblPr/>
      <w:tcPr>
        <w:shd w:val="clear" w:color="auto" w:themeFillShade="BF" w:themeFill="accent4" w:fill="5F497A"/>
      </w:tcPr>
    </w:tblStylePr>
    <w:tblStylePr w:type="band1Vert">
      <w:tblPr/>
      <w:tcPr>
        <w:shd w:val="clear" w:color="auto" w:themeFillTint="7F" w:themeFill="accent4" w:fill="BFB1D0"/>
      </w:tcPr>
    </w:tblStylePr>
    <w:tblStylePr w:type="band1Horz">
      <w:tblPr/>
      <w:tcPr>
        <w:shd w:val="clear" w:color="auto" w:themeFillTint="7F" w:themeFill="accent4" w:fill="BFB1D0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line="240" w:after="0" w:lineRule="auto"/>
    </w:pPr>
    <w:rPr>
      <w:color w:val="000000" w:themeColor="text1"/>
    </w:rPr>
    <w:tblPr>
      <w:tblStyleRowBandSize w:val="1"/>
      <w:tblStyleColBandSize w:val="1"/>
      <w:tblBorders>
        <w:insideH w:val="single" w:sz="4" w:themeColor="background1" w:color="FFFFFF" w:space="0"/>
      </w:tblBorders>
    </w:tblPr>
    <w:tcPr>
      <w:shd w:val="clear" w:color="auto" w:themeFillTint="33" w:themeFill="accent5" w:fill="DAEEF3"/>
    </w:tcPr>
    <w:tblStylePr w:type="firstRow">
      <w:rPr>
        <w:b/>
        <w:bCs/>
      </w:rPr>
      <w:tblPr/>
      <w:tcPr>
        <w:shd w:val="clear" w:color="auto" w:themeFillTint="66" w:themeFill="accent5" w:fill="B6DDE8"/>
      </w:tcPr>
    </w:tblStylePr>
    <w:tblStylePr w:type="lastRow">
      <w:rPr>
        <w:b/>
        <w:bCs/>
        <w:color w:val="000000" w:themeColor="text1"/>
      </w:rPr>
      <w:tblPr/>
      <w:tcPr>
        <w:shd w:val="clear" w:color="auto" w:themeFillTint="66" w:themeFill="accent5" w:fill="B6DDE8"/>
      </w:tcPr>
    </w:tblStylePr>
    <w:tblStylePr w:type="firstCol">
      <w:rPr>
        <w:color w:val="FFFFFF" w:themeColor="background1"/>
      </w:rPr>
      <w:tblPr/>
      <w:tcPr>
        <w:shd w:val="clear" w:color="auto" w:themeFillShade="BF" w:themeFill="accent5" w:fill="31849B"/>
      </w:tcPr>
    </w:tblStylePr>
    <w:tblStylePr w:type="lastCol">
      <w:rPr>
        <w:color w:val="FFFFFF" w:themeColor="background1"/>
      </w:rPr>
      <w:tblPr/>
      <w:tcPr>
        <w:shd w:val="clear" w:color="auto" w:themeFillShade="BF" w:themeFill="accent5" w:fill="31849B"/>
      </w:tcPr>
    </w:tblStylePr>
    <w:tblStylePr w:type="band1Vert">
      <w:tblPr/>
      <w:tcPr>
        <w:shd w:val="clear" w:color="auto" w:themeFillTint="7F" w:themeFill="accent5" w:fill="A5D5E2"/>
      </w:tcPr>
    </w:tblStylePr>
    <w:tblStylePr w:type="band1Horz">
      <w:tblPr/>
      <w:tcPr>
        <w:shd w:val="clear" w:color="auto" w:themeFillTint="7F" w:themeFill="accent5" w:fill="A5D5E2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line="240" w:after="0" w:lineRule="auto"/>
    </w:pPr>
    <w:rPr>
      <w:color w:val="000000" w:themeColor="text1"/>
    </w:rPr>
    <w:tblPr>
      <w:tblStyleRowBandSize w:val="1"/>
      <w:tblStyleColBandSize w:val="1"/>
      <w:tblBorders>
        <w:insideH w:val="single" w:sz="4" w:themeColor="background1" w:color="FFFFFF" w:space="0"/>
      </w:tblBorders>
    </w:tblPr>
    <w:tcPr>
      <w:shd w:val="clear" w:color="auto" w:themeFillTint="33" w:themeFill="accent6" w:fill="FDE9D9"/>
    </w:tcPr>
    <w:tblStylePr w:type="firstRow">
      <w:rPr>
        <w:b/>
        <w:bCs/>
      </w:rPr>
      <w:tblPr/>
      <w:tcPr>
        <w:shd w:val="clear" w:color="auto" w:themeFillTint="66" w:themeFill="accent6" w:fill="FBD4B4"/>
      </w:tcPr>
    </w:tblStylePr>
    <w:tblStylePr w:type="lastRow">
      <w:rPr>
        <w:b/>
        <w:bCs/>
        <w:color w:val="000000" w:themeColor="text1"/>
      </w:rPr>
      <w:tblPr/>
      <w:tcPr>
        <w:shd w:val="clear" w:color="auto" w:themeFillTint="66" w:themeFill="accent6" w:fill="FBD4B4"/>
      </w:tcPr>
    </w:tblStylePr>
    <w:tblStylePr w:type="firstCol">
      <w:rPr>
        <w:color w:val="FFFFFF" w:themeColor="background1"/>
      </w:rPr>
      <w:tblPr/>
      <w:tcPr>
        <w:shd w:val="clear" w:color="auto" w:themeFillShade="BF" w:themeFill="accent6" w:fill="E36C0A"/>
      </w:tcPr>
    </w:tblStylePr>
    <w:tblStylePr w:type="lastCol">
      <w:rPr>
        <w:color w:val="FFFFFF" w:themeColor="background1"/>
      </w:rPr>
      <w:tblPr/>
      <w:tcPr>
        <w:shd w:val="clear" w:color="auto" w:themeFillShade="BF" w:themeFill="accent6" w:fill="E36C0A"/>
      </w:tcPr>
    </w:tblStylePr>
    <w:tblStylePr w:type="band1Vert">
      <w:tblPr/>
      <w:tcPr>
        <w:shd w:val="clear" w:color="auto" w:themeFillTint="7F" w:themeFill="accent6" w:fill="FBCAA2"/>
      </w:tcPr>
    </w:tblStylePr>
    <w:tblStylePr w:type="band1Horz">
      <w:tblPr/>
      <w:tcPr>
        <w:shd w:val="clear" w:color="auto" w:themeFillTint="7F" w:themeFill="accent6" w:fill="FBCAA2"/>
      </w:tcPr>
    </w:tblStylePr>
  </w:style>
  <w:style w:styleId="CommentReference" w:type="character">
    <w:name w:val="annotation reference"/>
    <w:basedOn w:val="DefaultParagraphFont"/>
    <w:uiPriority w:val="99"/>
    <w:semiHidden/>
    <w:unhideWhenUsed/>
    <w:rPr>
      <w:sz w:val="16"/>
      <w:szCs w:val="16"/>
    </w:rPr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styleId="CommentSubjectChar" w:customStyle="1" w:type="character">
    <w:name w:val="Comment Subject Char"/>
    <w:basedOn w:val="CommentTextChar"/>
    <w:link w:val="CommentSubject"/>
    <w:uiPriority w:val="99"/>
    <w:semiHidden/>
    <w:rPr>
      <w:b/>
      <w:bCs/>
      <w:sz w:val="20"/>
      <w:szCs w:val="20"/>
    </w:rPr>
  </w:style>
  <w:style w:styleId="CommentText" w:type="paragraph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styleId="CommentTextChar" w:customStyle="1" w:type="character">
    <w:name w:val="Comment Text Char"/>
    <w:basedOn w:val="DefaultParagraphFont"/>
    <w:link w:val="CommentText"/>
    <w:uiPriority w:val="99"/>
    <w:semiHidden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
<Relationships xmlns="http://schemas.openxmlformats.org/package/2006/relationships"><Relationship Type="http://schemas.openxmlformats.org/officeDocument/2006/relationships/styles" Target="styles.xml" Id="rId3"></Relationship><Relationship Type="http://schemas.openxmlformats.org/officeDocument/2006/relationships/theme" Target="theme/theme1.xml" Id="rId7"></Relationship><Relationship Type="http://schemas.openxmlformats.org/officeDocument/2006/relationships/numbering" Target="numbering.xml" Id="rId2"></Relationship><Relationship Type="http://schemas.openxmlformats.org/officeDocument/2006/relationships/customXml" Target="../customXml/item1.xml" Id="rId1"></Relationship><Relationship Type="http://schemas.openxmlformats.org/officeDocument/2006/relationships/fontTable" Target="fontTable.xml" Id="rId6"></Relationship><Relationship Type="http://schemas.openxmlformats.org/officeDocument/2006/relationships/webSettings" Target="webSettings.xml" Id="rId5"></Relationship><Relationship Type="http://schemas.openxmlformats.org/officeDocument/2006/relationships/settings" Target="settings.xml" Id="rId4"></Relationship><Relationship Target="comments.xml" Type="http://schemas.openxmlformats.org/officeDocument/2006/relationships/comments" Id="rId8"></Relationship><Relationship Target="commentsExtended.xml" Type="http://schemas.microsoft.com/office/2011/relationships/commentsExtended" Id="rId9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r="http://schemas.openxmlformats.org/officeDocument/2006/relationships" xmlns:go="http://customooxmlschemas.google.com/" uri="GoogleDocsCustomDataVersion2">
  <go:docsCustomData xmlns:go="http://customooxmlschemas.google.com/" roundtripDataSignature="AMtx7mg17kqr80y8kIh/fLB5jGfPVajLrg==">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328</Words>
  <Characters>1876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2200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Danil S</cp:lastModifiedBy>
  <cp:revision>3</cp:revision>
  <dcterms:created xsi:type="dcterms:W3CDTF">2013-12-23T23:15:00Z</dcterms:created>
  <dcterms:modified xsi:type="dcterms:W3CDTF">2025-10-18T16:35:00Z</dcterms:modified>
  <cp:category/>
</cp:coreProperties>
</file>